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무한옥 화면별 게임 기획서</w:t>
      </w:r>
    </w:p>
    <w:p>
      <w:pPr>
        <w:pStyle w:val="Subtitle"/>
      </w:pPr>
      <w:r>
        <w:t>실제 게임 화면과 캐릭터 공간 동작 설계</w:t>
      </w:r>
    </w:p>
    <w:p>
      <w:pPr>
        <w:pStyle w:val="Caption"/>
      </w:pPr>
      <w:r>
        <w:t>2026년 10월 5일   |   Unity V10   |   화면 01 타이틀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 descr="타이틀과 게임 시작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Title_1280x7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01 타이틀과 게임 시작   |   실제 플레이 화면</w:t>
      </w:r>
    </w:p>
    <w:p>
      <w:r>
        <w:t>무한옥은 광산, 수레 철로, 계단, 감옥, 사육장을 달리는 운동 게임이다. 실제 화면을 기준으로 공간 구성과 조작, 애니메이션, 화면 전환을 정의한다.</w:t>
      </w:r>
    </w:p>
    <w:p>
      <w:pPr>
        <w:pStyle w:val="Heading2"/>
      </w:pPr>
      <w:r>
        <w:t>화면 구성</w:t>
      </w:r>
    </w:p>
    <w:p>
      <w:r>
        <w:t>나무 지지대와 주황색 랜턴으로 광산을 보여준다. 원숭이와 곡괭이, 로고가 서로 가리지 않도록 배치한다.</w:t>
      </w:r>
    </w:p>
    <w:p>
      <w:pPr>
        <w:pStyle w:val="Heading2"/>
      </w:pPr>
      <w:r>
        <w:t>입력과 전환</w:t>
      </w:r>
    </w:p>
    <w:p>
      <w:r>
        <w:t>시작하면 몸무게 선택 후 로딩 인트로를 거쳐 실제 광산 게임으로 바로 연결된다.</w:t>
      </w:r>
    </w:p>
    <w:p>
      <w:pPr>
        <w:pStyle w:val="Heading2"/>
      </w:pPr>
      <w:r>
        <w:t>공통 화면 기준</w:t>
      </w:r>
    </w:p>
    <w:p>
      <w:r>
        <w:t>게임은 16대9 비율을 유지한다. 다른 창 비율에서는 여백을 두어 로고와 HUD가 잘리지 않게 한다.</w:t>
      </w:r>
    </w:p>
    <w:p>
      <w:pPr>
        <w:pStyle w:val="Heading1"/>
        <w:pageBreakBefore/>
      </w:pPr>
      <w:r>
        <w:t>02 선택 몸무게 입력</w:t>
      </w:r>
    </w:p>
    <w:p>
      <w:pPr>
        <w:pStyle w:val="Caption"/>
      </w:pPr>
      <w:r>
        <w:t>화면 02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2" name="Picture 2" descr="선택 몸무게 입력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WeightSetup_1280x7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02 선택 몸무게 입력   |   실제 플레이 화면</w:t>
      </w:r>
    </w:p>
    <w:p>
      <w:r>
        <w:t>사용자는 시작 전에 몸무게를 입력하거나 건너뛸 수 있다. 운동량을 보려는 사용자는 입력하고, 바로 게임만 하려는 사용자는 빈칸으로 시작한다.</w:t>
      </w:r>
    </w:p>
    <w:p>
      <w:pPr>
        <w:pStyle w:val="Heading2"/>
      </w:pPr>
      <w:r>
        <w:t>입력 규칙</w:t>
      </w:r>
    </w:p>
    <w:p>
      <w:r>
        <w:t>몸무게는 10~350 kg 범위의 숫자로 입력한다. 값은 이번 실행의 메모리에만 보관한다. 빈칸은 허용하며, 잘못된 값으로는 시작하지 않는다.</w:t>
      </w:r>
    </w:p>
    <w:p>
      <w:pPr>
        <w:pStyle w:val="Heading2"/>
      </w:pPr>
      <w:r>
        <w:t>칼로리 표시</w:t>
      </w:r>
    </w:p>
    <w:p>
      <w:r>
        <w:t>몸무게가 있을 때 인식된 실제 운동 시간으로 추정 소모량을 표시한다. 현재 계산은 고정 4 MET를 사용한다. 개인별 실제 에너지 소비를 측정하는 기능은 아니다.</w:t>
      </w:r>
    </w:p>
    <w:p>
      <w:pPr>
        <w:pStyle w:val="Heading2"/>
      </w:pPr>
      <w:r>
        <w:t>시간 처리</w:t>
      </w:r>
    </w:p>
    <w:p>
      <w:r>
        <w:t>키보드 테스트, 대기, 로딩, 일시정지 시간은 운동 시간으로 누적하지 않는다. 시작하면 인트로 역할의 로딩 화면으로 이동한다.</w:t>
      </w:r>
    </w:p>
    <w:p>
      <w:pPr>
        <w:pStyle w:val="Heading1"/>
        <w:pageBreakBefore/>
      </w:pPr>
      <w:r>
        <w:t>03 로딩 인트로</w:t>
      </w:r>
    </w:p>
    <w:p>
      <w:pPr>
        <w:pStyle w:val="Caption"/>
      </w:pPr>
      <w:r>
        <w:t>화면 03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3" name="Picture 3" descr="로딩 인트로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Loading_1280x7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03 로딩 인트로   |   실제 플레이 화면</w:t>
      </w:r>
    </w:p>
    <w:p>
      <w:r>
        <w:t>제공된 원숭이와 경찰의 광산 추격 이미지를 로딩 화면으로 사용한다. 세계관과 목표를 한눈에 보여 주면서 실제 맵과 캐릭터를 준비한다.</w:t>
      </w:r>
    </w:p>
    <w:p>
      <w:pPr>
        <w:pStyle w:val="Heading2"/>
      </w:pPr>
      <w:r>
        <w:t>화면 구성</w:t>
      </w:r>
    </w:p>
    <w:p>
      <w:r>
        <w:t>광산 이미지의 원래 비율을 보존하고 아래쪽 진행 표시를 배치한다. 준비가 완료되면 이미지를 서서히 걷어 실제 광산을 드러낸다.</w:t>
      </w:r>
    </w:p>
    <w:p>
      <w:pPr>
        <w:pStyle w:val="Heading2"/>
      </w:pPr>
      <w:r>
        <w:t>연출 연결</w:t>
      </w:r>
    </w:p>
    <w:p>
      <w:r>
        <w:t>이 로딩 화면 자체가 인트로다. 완료 뒤 별도의 8초 영상을 추가로 재생하지 않는다. 첫 플레이 위치와 카메라를 미리 준비해 갑작스러운 이동을 줄인다.</w:t>
      </w:r>
    </w:p>
    <w:p>
      <w:pPr>
        <w:pStyle w:val="Heading2"/>
      </w:pPr>
      <w:r>
        <w:t>아트 기준</w:t>
      </w:r>
    </w:p>
    <w:p>
      <w:r>
        <w:t>실제 광산도 나무 보강재, 철로, 수레, 암석, 따뜻한 랜턴을 사용한다. 그림 속 조명과 색감을 게임의 공간 구성 기준으로 삼는다.</w:t>
      </w:r>
    </w:p>
    <w:p>
      <w:pPr>
        <w:pStyle w:val="Heading1"/>
        <w:pageBreakBefore/>
      </w:pPr>
      <w:r>
        <w:t>04 로딩에서 실제 광산으로 전환</w:t>
      </w:r>
    </w:p>
    <w:p>
      <w:pPr>
        <w:pStyle w:val="Caption"/>
      </w:pPr>
      <w:r>
        <w:t>화면 04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4" name="Picture 4" descr="로딩에서 실제 광산으로 전환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LoadingReveal_1280x7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04 로딩에서 실제 광산으로 전환   |   실제 플레이 화면</w:t>
      </w:r>
    </w:p>
    <w:p>
      <w:r>
        <w:t>로딩 이미지가 사라지는 동안 같은 광산 분위기의 실제 3D 화면이 나타난다. 이미지 전환이 끝나면 달리기가 시작된다.</w:t>
      </w:r>
    </w:p>
    <w:p>
      <w:pPr>
        <w:pStyle w:val="Heading2"/>
      </w:pPr>
      <w:r>
        <w:t>전환 방식</w:t>
      </w:r>
    </w:p>
    <w:p>
      <w:r>
        <w:t>로딩 이미지의 불투명도를 약 0.85초 동안 낮춘다. 실제 원숭이의 시작 위치와 1인칭 카메라가 먼저 준비된다.</w:t>
      </w:r>
    </w:p>
    <w:p>
      <w:pPr>
        <w:pStyle w:val="Heading2"/>
      </w:pPr>
      <w:r>
        <w:t>입력 처리</w:t>
      </w:r>
    </w:p>
    <w:p>
      <w:r>
        <w:t>전환 중에는 이동과 운동 시간을 진행하지 않는다. 완료 뒤 좌우 이동, 점프, 숙이기, 하이니 입력을 받을 수 있다.</w:t>
      </w:r>
    </w:p>
    <w:p>
      <w:pPr>
        <w:pStyle w:val="Heading2"/>
      </w:pPr>
      <w:r>
        <w:t>공간 연결</w:t>
      </w:r>
    </w:p>
    <w:p>
      <w:r>
        <w:t>광산 바닥과 레일, 랜턴을 화면 중심의 진행 방향에 맞춘다. 수레 탑승 구간은 앞쪽 승강장으로 자연스럽게 이어진다.</w:t>
      </w:r>
    </w:p>
    <w:p>
      <w:pPr>
        <w:pStyle w:val="Heading1"/>
        <w:pageBreakBefore/>
      </w:pPr>
      <w:r>
        <w:t>05 광산 달리기</w:t>
      </w:r>
    </w:p>
    <w:p>
      <w:pPr>
        <w:pStyle w:val="Caption"/>
      </w:pPr>
      <w:r>
        <w:t>화면 05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5" name="Picture 5" descr="광산 달리기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FirstLiveFrame_1280x7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05 광산 달리기   |   실제 플레이 화면</w:t>
      </w:r>
    </w:p>
    <w:p>
      <w:r>
        <w:t>광산에서 1인칭 달리기를 시작한다. 앞으로 자동 이동하며, 신체 동작으로 장애물을 통과하고 코인을 수집한다.</w:t>
      </w:r>
    </w:p>
    <w:p>
      <w:pPr>
        <w:pStyle w:val="Heading2"/>
      </w:pPr>
      <w:r>
        <w:t>입력과 장애물</w:t>
      </w:r>
    </w:p>
    <w:p>
      <w:r>
        <w:t>낮은 상자는 점프, 머리 위 파이프는 숙이기, 계단형 장애물은 하이니로 통과한다. 차단벽과 레이저는 안전한 차선으로 피한다.</w:t>
      </w:r>
    </w:p>
    <w:p>
      <w:pPr>
        <w:pStyle w:val="Heading2"/>
      </w:pPr>
      <w:r>
        <w:t>실패 조건</w:t>
      </w:r>
    </w:p>
    <w:p>
      <w:r>
        <w:t>필요한 동작을 하지 않고 단단한 장애물에 한 번 부딪히면 즉시 잡힘 상태가 된다. 잘못된 동작을 여러 번 허용하는 체력 방식은 사용하지 않는다.</w:t>
      </w:r>
    </w:p>
    <w:p>
      <w:pPr>
        <w:pStyle w:val="Heading2"/>
      </w:pPr>
      <w:r>
        <w:t>아트와 다음 구간</w:t>
      </w:r>
    </w:p>
    <w:p>
      <w:r>
        <w:t>통로 옆에 광석과 바위, 수레를 두고 중앙 진행 공간을 확보한다. 승강장에 도착하면 전용 수레 철로로 자동 탑승한다.</w:t>
      </w:r>
    </w:p>
    <w:p>
      <w:pPr>
        <w:pStyle w:val="Heading1"/>
        <w:pageBreakBefore/>
      </w:pPr>
      <w:r>
        <w:t>06 전용 철로의 수레 탑승</w:t>
      </w:r>
    </w:p>
    <w:p>
      <w:pPr>
        <w:pStyle w:val="Caption"/>
      </w:pPr>
      <w:r>
        <w:t>화면 06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6" name="Picture 6" descr="전용 철로의 수레 탑승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artRide_1280x7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06 전용 철로의 수레 탑승   |   실제 플레이 화면</w:t>
      </w:r>
    </w:p>
    <w:p>
      <w:r>
        <w:t>수레 구간은 걷는 길과 별개인 좁은 단선 철로다. 절벽 위 다리를 달리고, 카메라가 뒤로 물러나 수레와 원숭이를 보여 준다.</w:t>
      </w:r>
    </w:p>
    <w:p>
      <w:pPr>
        <w:pStyle w:val="Heading2"/>
      </w:pPr>
      <w:r>
        <w:t>동작과 카메라</w:t>
      </w:r>
    </w:p>
    <w:p>
      <w:r>
        <w:t>원숭이는 수레에 앉아 손잡이를 잡는 전용 동작을 재생한다. 1인칭 손은 숨기고, 뒤쪽 카메라가 수레의 회전과 몸 기울이기를 따라간다.</w:t>
      </w:r>
    </w:p>
    <w:p>
      <w:pPr>
        <w:pStyle w:val="Heading2"/>
      </w:pPr>
      <w:r>
        <w:t>입력 규칙</w:t>
      </w:r>
    </w:p>
    <w:p>
      <w:r>
        <w:t>왼쪽과 오른쪽 입력은 수레의 몸 기울이기로 사용한다. 수레에서는 점프와 하이니를 사용하지 않는다. 일반 상자나 파이프 장애물은 배치하지 않는다.</w:t>
      </w:r>
    </w:p>
    <w:p>
      <w:pPr>
        <w:pStyle w:val="Heading2"/>
      </w:pPr>
      <w:r>
        <w:t>운동 흐름</w:t>
      </w:r>
    </w:p>
    <w:p>
      <w:r>
        <w:t>다음 위험을 읽으면서 몸을 좌우로 기울이는 구간이다. 철로 두 청크를 지나면 하차하여 다시 달리기와 계단 운동으로 이어진다.</w:t>
      </w:r>
    </w:p>
    <w:p>
      <w:pPr>
        <w:pStyle w:val="Heading1"/>
        <w:pageBreakBefore/>
      </w:pPr>
      <w:r>
        <w:t>07 무너진 철로 회피</w:t>
      </w:r>
    </w:p>
    <w:p>
      <w:pPr>
        <w:pStyle w:val="Caption"/>
      </w:pPr>
      <w:r>
        <w:t>화면 07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7" name="Picture 7" descr="무너진 철로 회피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artBank_1280x7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07 무너진 철로 회피   |   실제 플레이 화면</w:t>
      </w:r>
    </w:p>
    <w:p>
      <w:r>
        <w:t>철로의 한쪽 레일과 다리 바닥이 끊어진 곳에서는 남아 있는 쪽으로 몸을 기울여 통과한다.</w:t>
      </w:r>
    </w:p>
    <w:p>
      <w:pPr>
        <w:pStyle w:val="Heading2"/>
      </w:pPr>
      <w:r>
        <w:t>성공 조건</w:t>
      </w:r>
    </w:p>
    <w:p>
      <w:r>
        <w:t>왼쪽 레일이 없으면 오른쪽으로, 오른쪽 레일이 없으면 왼쪽으로 기울인다. 현재 판정은 요구 방향으로 0.55 이상 기울인 상태에서 통과하는 것이다.</w:t>
      </w:r>
    </w:p>
    <w:p>
      <w:pPr>
        <w:pStyle w:val="Heading2"/>
      </w:pPr>
      <w:r>
        <w:t>실패 조건</w:t>
      </w:r>
    </w:p>
    <w:p>
      <w:r>
        <w:t>잘못된 방향으로 기울이거나 기울이지 않으면 수레가 떨어지고 게임이 종료된다. 앞을 막는 장애물을 피하는 방식과 구분한다.</w:t>
      </w:r>
    </w:p>
    <w:p>
      <w:pPr>
        <w:pStyle w:val="Heading2"/>
      </w:pPr>
      <w:r>
        <w:t>위험의 시각 표현</w:t>
      </w:r>
    </w:p>
    <w:p>
      <w:r>
        <w:t>깨진 다리와 절벽, 한쪽만 남은 레일을 멀리서 알아볼 수 있게 한다. 카메라 회전은 진행 방향을 유지하며 수레의 기울기를 약하게 반영한다.</w:t>
      </w:r>
    </w:p>
    <w:p>
      <w:pPr>
        <w:pStyle w:val="Heading1"/>
        <w:pageBreakBefore/>
      </w:pPr>
      <w:r>
        <w:t>08 수레 하차와 시설 진입</w:t>
      </w:r>
    </w:p>
    <w:p>
      <w:pPr>
        <w:pStyle w:val="Caption"/>
      </w:pPr>
      <w:r>
        <w:t>화면 08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8" name="Picture 8" descr="수레 하차와 시설 진입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artExit_1280x72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08 수레 하차와 시설 진입   |   실제 플레이 화면</w:t>
      </w:r>
    </w:p>
    <w:p>
      <w:r>
        <w:t>수레 철로 끝의 승강장에서 내린 뒤, 광산의 암벽과 목재가 점차 시설의 콘크리트와 배관으로 바뀐다.</w:t>
      </w:r>
    </w:p>
    <w:p>
      <w:pPr>
        <w:pStyle w:val="Heading2"/>
      </w:pPr>
      <w:r>
        <w:t>연결 구조</w:t>
      </w:r>
    </w:p>
    <w:p>
      <w:r>
        <w:t>광산 끝과 시설 입구 사이에 승강장, 끊기는 레일 끝, 공용 출입 프레임을 배치한다. 바닥 높이와 진행 방향은 이어진다.</w:t>
      </w:r>
    </w:p>
    <w:p>
      <w:pPr>
        <w:pStyle w:val="Heading2"/>
      </w:pPr>
      <w:r>
        <w:t>카메라 전환</w:t>
      </w:r>
    </w:p>
    <w:p>
      <w:r>
        <w:t>현재 화면 카메라 위치를 다음 카메라의 시작점으로 사용해 시점 전환 때 튀는 이동을 줄인다. 하차 후에는 1인칭 손이 다시 나타난다.</w:t>
      </w:r>
    </w:p>
    <w:p>
      <w:pPr>
        <w:pStyle w:val="Heading2"/>
      </w:pPr>
      <w:r>
        <w:t>다음 동작</w:t>
      </w:r>
    </w:p>
    <w:p>
      <w:r>
        <w:t>계단 구간에 들어가기 전에 걷기용 차선과 운동 장애물로 돌아온다. 계단에서는 무릎을 높이 드는 하이니 동작을 요구한다.</w:t>
      </w:r>
    </w:p>
    <w:p>
      <w:pPr>
        <w:pStyle w:val="Heading1"/>
        <w:pageBreakBefore/>
      </w:pPr>
      <w:r>
        <w:t>09 광산에서 시설 계단으로 상승</w:t>
      </w:r>
    </w:p>
    <w:p>
      <w:pPr>
        <w:pStyle w:val="Caption"/>
      </w:pPr>
      <w:r>
        <w:t>화면 09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9" name="Picture 9" descr="광산에서 시설 계단으로 상승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Map_04_1280x72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09 광산에서 시설 계단으로 상승   |   실제 플레이 화면</w:t>
      </w:r>
    </w:p>
    <w:p>
      <w:r>
        <w:t>시설 계단은 광산과 감옥의 높이 차이를 연결한다. 배관, 난간, 경고등이 위쪽의 감옥 입구를 안내한다.</w:t>
      </w:r>
    </w:p>
    <w:p>
      <w:pPr>
        <w:pStyle w:val="Heading2"/>
      </w:pPr>
      <w:r>
        <w:t>맵 구조</w:t>
      </w:r>
    </w:p>
    <w:p>
      <w:r>
        <w:t>24 m 구간에서 높이가 3 m 상승한다. 바닥과 계단 앞코, 양쪽 난간을 같은 경로에 맞춰 연결한다. 시작과 끝의 경사는 완만하게 이어진다.</w:t>
      </w:r>
    </w:p>
    <w:p>
      <w:pPr>
        <w:pStyle w:val="Heading2"/>
      </w:pPr>
      <w:r>
        <w:t>동작과 접지</w:t>
      </w:r>
    </w:p>
    <w:p>
      <w:r>
        <w:t>계단형 운동 장애물은 하이니로 통과한다. 캐릭터 발은 경로의 바닥 높이와 경사에 맞춰 보정하며, 들어 올린 발은 바닥으로 강제로 끌어내리지 않는다.</w:t>
      </w:r>
    </w:p>
    <w:p>
      <w:pPr>
        <w:pStyle w:val="Heading2"/>
      </w:pPr>
      <w:r>
        <w:t>다음 화면</w:t>
      </w:r>
    </w:p>
    <w:p>
      <w:r>
        <w:t>계단 끝에서 감옥 입구의 문이 내려오기 시작한다. 사용자는 숙이기 안내를 보고 슬라이딩 동작으로 입구를 통과한다.</w:t>
      </w:r>
    </w:p>
    <w:p>
      <w:pPr>
        <w:pStyle w:val="Heading1"/>
        <w:pageBreakBefore/>
      </w:pPr>
      <w:r>
        <w:t>10 계단 끝에서 닫히는 감옥 문</w:t>
      </w:r>
    </w:p>
    <w:p>
      <w:pPr>
        <w:pStyle w:val="Caption"/>
      </w:pPr>
      <w:r>
        <w:t>화면 10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0" name="Picture 10" descr="계단 끝에서 닫히는 감옥 문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losingGate_1280x72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10 계단 끝에서 닫히는 감옥 문   |   실제 플레이 화면</w:t>
      </w:r>
    </w:p>
    <w:p>
      <w:r>
        <w:t>감옥 입구를 향해 달릴 때 머리 위 문이 내려온다. 계단에서 복도로 넘어가는 순간에 숙이기 동작을 명확하게 요구한다.</w:t>
      </w:r>
    </w:p>
    <w:p>
      <w:pPr>
        <w:pStyle w:val="Heading2"/>
      </w:pPr>
      <w:r>
        <w:t>문 움직임</w:t>
      </w:r>
    </w:p>
    <w:p>
      <w:r>
        <w:t>문까지 14 m에서 3 m 사이의 접근 거리 동안 아래 모서리가 높은 위치에서 약 0.95 m까지 내려온다. 좌우 차선으로 돌아서 피할 수 없는 입구 문이다.</w:t>
      </w:r>
    </w:p>
    <w:p>
      <w:pPr>
        <w:pStyle w:val="Heading2"/>
      </w:pPr>
      <w:r>
        <w:t>시각 안내</w:t>
      </w:r>
    </w:p>
    <w:p>
      <w:r>
        <w:t>입구 프레임과 경고색 문 패널, 양쪽 상태등으로 닫히는 방향을 보여 준다. 계단 위 감옥의 차가운 조명이 다음 공간을 예고한다.</w:t>
      </w:r>
    </w:p>
    <w:p>
      <w:pPr>
        <w:pStyle w:val="Heading2"/>
      </w:pPr>
      <w:r>
        <w:t>성공과 실패</w:t>
      </w:r>
    </w:p>
    <w:p>
      <w:r>
        <w:t>숙인 채 문 아래를 지나가면 감옥으로 진입한다. 서서 닿거나 점프로 통과하려 하면 단단한 장애물 충돌로 종료된다.</w:t>
      </w:r>
    </w:p>
    <w:p>
      <w:pPr>
        <w:pStyle w:val="Heading1"/>
        <w:pageBreakBefore/>
      </w:pPr>
      <w:r>
        <w:t>11 문 아래 슬라이딩</w:t>
      </w:r>
    </w:p>
    <w:p>
      <w:pPr>
        <w:pStyle w:val="Caption"/>
      </w:pPr>
      <w:r>
        <w:t>화면 11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1" name="Picture 11" descr="문 아래 슬라이딩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SlideUnderGate_1280x7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11 문 아래 슬라이딩   |   실제 플레이 화면</w:t>
      </w:r>
    </w:p>
    <w:p>
      <w:r>
        <w:t>원숭이가 몸을 낮추고 문 아래를 통과한다. 1인칭 카메라도 함께 낮아져 동작 결과를 체감할 수 있다.</w:t>
      </w:r>
    </w:p>
    <w:p>
      <w:pPr>
        <w:pStyle w:val="Heading2"/>
      </w:pPr>
      <w:r>
        <w:t>애니메이션</w:t>
      </w:r>
    </w:p>
    <w:p>
      <w:r>
        <w:t>실제 리타게팅된 숙이기 동작을 재생한다. 정상 달리기에서 짧게 블렌딩하고, 입력 시간이 끝나면 다시 달리기로 돌아온다.</w:t>
      </w:r>
    </w:p>
    <w:p>
      <w:pPr>
        <w:pStyle w:val="Heading2"/>
      </w:pPr>
      <w:r>
        <w:t>공간의 연속성</w:t>
      </w:r>
    </w:p>
    <w:p>
      <w:r>
        <w:t>입구 바로 다음에 감옥 복도가 시작한다. 통과한 뒤 3 m를 지나면 문은 바닥까지 닫혀 뒤쪽 광산과 계단을 막는다.</w:t>
      </w:r>
    </w:p>
    <w:p>
      <w:pPr>
        <w:pStyle w:val="Heading2"/>
      </w:pPr>
      <w:r>
        <w:t>판정 기준</w:t>
      </w:r>
    </w:p>
    <w:p>
      <w:r>
        <w:t>문을 통과하는 순간의 숙이기 상태로 성공을 판단한다. 화면 연출과 충돌 높이가 서로 다른 결과를 만들지 않도록 같은 위치에서 검사한다.</w:t>
      </w:r>
    </w:p>
    <w:p>
      <w:pPr>
        <w:pStyle w:val="Heading1"/>
        <w:pageBreakBefore/>
      </w:pPr>
      <w:r>
        <w:t>12 철창이 있는 감옥 복도</w:t>
      </w:r>
    </w:p>
    <w:p>
      <w:pPr>
        <w:pStyle w:val="Caption"/>
      </w:pPr>
      <w:r>
        <w:t>화면 12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2" name="Picture 12" descr="철창이 있는 감옥 복도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PrisonEntry_1280x7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12 철창이 있는 감옥 복도   |   실제 플레이 화면</w:t>
      </w:r>
    </w:p>
    <w:p>
      <w:r>
        <w:t>감옥은 양쪽 독방과 중앙 통로가 구분되는 공간이다. 침대는 철창 안 깊은 위치에 두고, 원숭이는 잠긴 문 뒤에서 복도를 바라본다.</w:t>
      </w:r>
    </w:p>
    <w:p>
      <w:pPr>
        <w:pStyle w:val="Heading2"/>
      </w:pPr>
      <w:r>
        <w:t>독방 구성</w:t>
      </w:r>
    </w:p>
    <w:p>
      <w:r>
        <w:t>독방마다 바닥, 뒷벽, 양쪽 칸막이, 문틀과 철창을 만든다. 문에 경첩과 잠금장치, 수감 번호판을 배치해 닫힌 방으로 읽히게 한다.</w:t>
      </w:r>
    </w:p>
    <w:p>
      <w:pPr>
        <w:pStyle w:val="Heading2"/>
      </w:pPr>
      <w:r>
        <w:t>공간 분리</w:t>
      </w:r>
    </w:p>
    <w:p>
      <w:r>
        <w:t>복도 앞 철창은 중심에서 3.97 m, 뒷벽은 약 7.9 m에 있다. 침대와 담요, 벤치와 물그릇은 방 안에 놓고 달리기 통로를 침범하지 않는다.</w:t>
      </w:r>
    </w:p>
    <w:p>
      <w:pPr>
        <w:pStyle w:val="Heading2"/>
      </w:pPr>
      <w:r>
        <w:t>동작과 다음 공간</w:t>
      </w:r>
    </w:p>
    <w:p>
      <w:r>
        <w:t>원숭이는 철창 뒤에 머문다. 복도 중앙의 장애물과 차선별 닫히는 문을 통과하면 보안 구간과 사육장 출구로 이어진다.</w:t>
      </w:r>
    </w:p>
    <w:p>
      <w:pPr>
        <w:pStyle w:val="Heading1"/>
        <w:pageBreakBefore/>
      </w:pPr>
      <w:r>
        <w:t>13 철창 안 원숭이의 상태</w:t>
      </w:r>
    </w:p>
    <w:p>
      <w:pPr>
        <w:pStyle w:val="Caption"/>
      </w:pPr>
      <w:r>
        <w:t>화면 13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3" name="Picture 13" descr="철창 안 원숭이의 상태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ellCloseup_1280x72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13 철창 안 원숭이의 상태   |   제작 검수용 근접 카메라</w:t>
      </w:r>
    </w:p>
    <w:p>
      <w:r>
        <w:t>원숭이를 철창 뒤에 배치하여 실제로 수감된 상태를 보여 준다. 철창 앞 복도에서 촬영한 공간 검수 화면이다.</w:t>
      </w:r>
    </w:p>
    <w:p>
      <w:pPr>
        <w:pStyle w:val="Heading2"/>
      </w:pPr>
      <w:r>
        <w:t>캐릭터 동작</w:t>
      </w:r>
    </w:p>
    <w:p>
      <w:r>
        <w:t>독방 원숭이는 철창 쪽으로 팔을 뻗은 채 작게 움직이고 고개를 좌우로 돌린다. 얼굴의 눈 깜빡임과 입 움직임도 유지한다.</w:t>
      </w:r>
    </w:p>
    <w:p>
      <w:pPr>
        <w:pStyle w:val="Heading2"/>
      </w:pPr>
      <w:r>
        <w:t>배치 기준</w:t>
      </w:r>
    </w:p>
    <w:p>
      <w:r>
        <w:t>몸과 발이 철창 바깥으로 나오지 않게 배치한다. 침대는 뒤쪽 벽, 물그릇은 방 안 바닥에 놓는다. 원숭이가 중앙 통로의 충돌 판정에 끼어들지 않는다.</w:t>
      </w:r>
    </w:p>
    <w:p>
      <w:pPr>
        <w:pStyle w:val="Heading2"/>
      </w:pPr>
      <w:r>
        <w:t>분위기</w:t>
      </w:r>
    </w:p>
    <w:p>
      <w:r>
        <w:t>차가운 복도 조명과 따뜻한 독방 랜턴을 함께 사용해 방의 깊이를 드러낸다. 이 근접 카메라는 제작 검수용이며 일반 플레이는 1인칭이다.</w:t>
      </w:r>
    </w:p>
    <w:p>
      <w:pPr>
        <w:pStyle w:val="Heading1"/>
        <w:pageBreakBefore/>
      </w:pPr>
      <w:r>
        <w:t>14 캐릭터 디테일과 발 접지</w:t>
      </w:r>
    </w:p>
    <w:p>
      <w:pPr>
        <w:pStyle w:val="Caption"/>
      </w:pPr>
      <w:r>
        <w:t>화면 14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4" name="Picture 14" descr="캐릭터 디테일과 발 접지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acterContact_1280x72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14 캐릭터 디테일과 발 접지   |   제작 검수용 근접 카메라</w:t>
      </w:r>
    </w:p>
    <w:p>
      <w:r>
        <w:t>실제 광산 안에서 원숭이를 옆에서 촬영한 캐릭터 검수 화면이다. 달리기, 발의 높이, 손발과 얼굴의 디테일을 확인한다.</w:t>
      </w:r>
    </w:p>
    <w:p>
      <w:pPr>
        <w:pStyle w:val="Heading2"/>
      </w:pPr>
      <w:r>
        <w:t>외형</w:t>
      </w:r>
    </w:p>
    <w:p>
      <w:r>
        <w:t>갈색 털과 밝은 얼굴·손바닥·발바닥을 구분한다. 손목과 허리에 주황색 수감 밴드, 등에 0723 번호 패치를 추가했다. 손발톱, 입과 이빨, 꼬리와 눈 표정을 갖춘 스킨 모델이다.</w:t>
      </w:r>
    </w:p>
    <w:p>
      <w:pPr>
        <w:pStyle w:val="Heading2"/>
      </w:pPr>
      <w:r>
        <w:t>접지 동작</w:t>
      </w:r>
    </w:p>
    <w:p>
      <w:r>
        <w:t>낮은 발은 바닥 높이에 맞추고 발바닥 회전은 경사에 맞춘다. 접지 순간에는 짧은 범위 안에서 발 위치를 유지해 미끄러짐을 줄인다. 큰 이동에서는 고정을 풀어 다리가 늘어나지 않게 한다.</w:t>
      </w:r>
    </w:p>
    <w:p>
      <w:pPr>
        <w:pStyle w:val="Heading2"/>
      </w:pPr>
      <w:r>
        <w:t>동작 구분</w:t>
      </w:r>
    </w:p>
    <w:p>
      <w:r>
        <w:t>점프와 수레에서는 바닥 접지 보정을 해제한다. 달리기 속도는 감속 상태에 맞춰 낮춘다. 몸 이동은 게임 규칙이 담당하고 애니메이션은 뼈대에 적용한다.</w:t>
      </w:r>
    </w:p>
    <w:p>
      <w:pPr>
        <w:pStyle w:val="Heading1"/>
        <w:pageBreakBefore/>
      </w:pPr>
      <w:r>
        <w:t>15 감옥 보안 구간과 출구</w:t>
      </w:r>
    </w:p>
    <w:p>
      <w:pPr>
        <w:pStyle w:val="Caption"/>
      </w:pPr>
      <w:r>
        <w:t>화면 15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5" name="Picture 15" descr="감옥 보안 구간과 출구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Map_07_1280x7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15 감옥 보안 구간과 출구   |   실제 플레이 화면</w:t>
      </w:r>
    </w:p>
    <w:p>
      <w:r>
        <w:t>감옥의 끝은 사육장으로 나가는 관리 시설이다. 검사 장치와 출입 프레임으로 복도에서 외부 공간으로 넘어가는 이유를 만든다.</w:t>
      </w:r>
    </w:p>
    <w:p>
      <w:pPr>
        <w:pStyle w:val="Heading2"/>
      </w:pPr>
      <w:r>
        <w:t>공간 구성</w:t>
      </w:r>
    </w:p>
    <w:p>
      <w:r>
        <w:t>양쪽에 검사 장치와 상태등을 배치하고 중앙 통로는 확보한다. 콘크리트 벽, 배관, 출입 프레임을 뒤쪽 외부 출구까지 이어 놓는다.</w:t>
      </w:r>
    </w:p>
    <w:p>
      <w:pPr>
        <w:pStyle w:val="Heading2"/>
      </w:pPr>
      <w:r>
        <w:t>입력과 장애물</w:t>
      </w:r>
    </w:p>
    <w:p>
      <w:r>
        <w:t>문 패널이 내려오는 차선은 옆으로 이동한다. 전 구간 숙이기 장애물은 해당 동작으로 통과한다. 잘못된 동작으로 단단한 장애물에 닿으면 종료된다.</w:t>
      </w:r>
    </w:p>
    <w:p>
      <w:pPr>
        <w:pStyle w:val="Heading2"/>
      </w:pPr>
      <w:r>
        <w:t>다음 맵 연결</w:t>
      </w:r>
    </w:p>
    <w:p>
      <w:r>
        <w:t>관리 출구를 통과하면 사육장의 완만한 내리막으로 연결한다. 바닥 높이가 3 m에서 0 m로 낮아지며 야외의 달빛과 수목이 보이기 시작한다.</w:t>
      </w:r>
    </w:p>
    <w:p>
      <w:pPr>
        <w:pStyle w:val="Heading1"/>
        <w:pageBreakBefore/>
      </w:pPr>
      <w:r>
        <w:t>16 밤의 동물 사육장</w:t>
      </w:r>
    </w:p>
    <w:p>
      <w:pPr>
        <w:pStyle w:val="Caption"/>
      </w:pPr>
      <w:r>
        <w:t>화면 16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6" name="Picture 16" descr="밤의 동물 사육장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Map_09_1280x7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16 밤의 동물 사육장   |   실제 플레이 화면</w:t>
      </w:r>
    </w:p>
    <w:p>
      <w:r>
        <w:t>철제 울타리와 동물 우리 사이의 야외 길을 달린다. 감옥의 폐쇄된 복도에서 밤하늘이 보이는 사육장으로 공간이 넓어진다.</w:t>
      </w:r>
    </w:p>
    <w:p>
      <w:pPr>
        <w:pStyle w:val="Heading2"/>
      </w:pPr>
      <w:r>
        <w:t>아트 구성</w:t>
      </w:r>
    </w:p>
    <w:p>
      <w:r>
        <w:t>양쪽 울타리 뒤에 기린과 코끼리, 원숭이 공간을 두고 나무와 식물을 배치한다. 따뜻한 랜턴과 푸른 밤하늘이 길의 방향을 보여 준다.</w:t>
      </w:r>
    </w:p>
    <w:p>
      <w:pPr>
        <w:pStyle w:val="Heading2"/>
      </w:pPr>
      <w:r>
        <w:t>장애물과 바닥 아이템</w:t>
      </w:r>
    </w:p>
    <w:p>
      <w:r>
        <w:t>통나무는 점프, 바나나와 물웅덩이는 피하거나 뛰어넘는다. 단단한 장애물과 감속 아이템이 서로 다른 결과를 만든다.</w:t>
      </w:r>
    </w:p>
    <w:p>
      <w:pPr>
        <w:pStyle w:val="Heading2"/>
      </w:pPr>
      <w:r>
        <w:t>반복 경로</w:t>
      </w:r>
    </w:p>
    <w:p>
      <w:r>
        <w:t>출구를 지나면 다음 광산 경로로 이어지는 반복 맵이 계속된다. 이전 구간과 다음 구간의 높이, 폭, 연결점은 같은 규칙을 사용한다.</w:t>
      </w:r>
    </w:p>
    <w:p>
      <w:pPr>
        <w:pStyle w:val="Heading1"/>
        <w:pageBreakBefore/>
      </w:pPr>
      <w:r>
        <w:t>17 바나나를 밟은 첫 감속</w:t>
      </w:r>
    </w:p>
    <w:p>
      <w:pPr>
        <w:pStyle w:val="Caption"/>
      </w:pPr>
      <w:r>
        <w:t>화면 17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7" name="Picture 17" descr="바나나를 밟은 첫 감속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Slip_1280x72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17 바나나를 밟은 첫 감속   |   실제 플레이 화면</w:t>
      </w:r>
    </w:p>
    <w:p>
      <w:r>
        <w:t>바나나를 밟으면 바로 종료하지 않고 잠시 느려진다. 경찰이 가까워지는 위험을 HUD와 비틀거림으로 전달한다.</w:t>
      </w:r>
    </w:p>
    <w:p>
      <w:pPr>
        <w:pStyle w:val="Heading2"/>
      </w:pPr>
      <w:r>
        <w:t>첫 접촉</w:t>
      </w:r>
    </w:p>
    <w:p>
      <w:r>
        <w:t>현재 감속은 2.4초 동안 속도 50%로 적용된다. 바나나 접촉 횟수와 추격 압력이 증가하며, 감속이 끝나도 접촉 횟수는 이번 플레이에 남는다.</w:t>
      </w:r>
    </w:p>
    <w:p>
      <w:pPr>
        <w:pStyle w:val="Heading2"/>
      </w:pPr>
      <w:r>
        <w:t>회피 방법</w:t>
      </w:r>
    </w:p>
    <w:p>
      <w:r>
        <w:t>옆 차선으로 이동하거나 점프하여 바닥 아이템을 피한다. 물웅덩이도 감속하지만 바나나 접촉 횟수에는 포함되지 않는다.</w:t>
      </w:r>
    </w:p>
    <w:p>
      <w:pPr>
        <w:pStyle w:val="Heading2"/>
      </w:pPr>
      <w:r>
        <w:t>애니메이션</w:t>
      </w:r>
    </w:p>
    <w:p>
      <w:r>
        <w:t>비틀거림 상태에서 얼굴과 몸의 반응을 보여 주고, 감속 중 달리기 동작의 속도를 낮춘다. 정상 속도로 회복하면 다시 기존 달리기로 연결한다.</w:t>
      </w:r>
    </w:p>
    <w:p>
      <w:pPr>
        <w:pStyle w:val="Heading1"/>
        <w:pageBreakBefore/>
      </w:pPr>
      <w:r>
        <w:t>18 바나나 두 번 접촉 후 경찰에게 잡힘</w:t>
      </w:r>
    </w:p>
    <w:p>
      <w:pPr>
        <w:pStyle w:val="Caption"/>
      </w:pPr>
      <w:r>
        <w:t>화면 18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8" name="Picture 18" descr="바나나 두 번 접촉 후 경찰에게 잡힘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BananaCatch_1280x7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18 바나나 두 번 접촉 후 경찰에게 잡힘   |   실제 플레이 화면</w:t>
      </w:r>
    </w:p>
    <w:p>
      <w:r>
        <w:t>같은 플레이에서 바나나를 두 번 이상 밟으면 감속으로 경찰이 따라잡는다. 바나나 접촉과 추격의 결과가 연결되어야 한다.</w:t>
      </w:r>
    </w:p>
    <w:p>
      <w:pPr>
        <w:pStyle w:val="Heading2"/>
      </w:pPr>
      <w:r>
        <w:t>규칙</w:t>
      </w:r>
    </w:p>
    <w:p>
      <w:r>
        <w:t>두 번째 접촉 뒤 감속과 추격 연출이 진행되고 약 1.2초 뒤 잡힘 상태가 된다. 첫 감속이 이미 끝났어도 같은 플레이의 두 번째 접촉이면 적용한다.</w:t>
      </w:r>
    </w:p>
    <w:p>
      <w:pPr>
        <w:pStyle w:val="Heading2"/>
      </w:pPr>
      <w:r>
        <w:t>잡힘 화면</w:t>
      </w:r>
    </w:p>
    <w:p>
      <w:r>
        <w:t>경찰이 원숭이 앞쪽으로 다가와 체포 동작을 재생한다. 카메라 안으로 얼굴이 겹쳐 들어오지 않도록 간격을 확보한다.</w:t>
      </w:r>
    </w:p>
    <w:p>
      <w:pPr>
        <w:pStyle w:val="Heading2"/>
      </w:pPr>
      <w:r>
        <w:t>재시작</w:t>
      </w:r>
    </w:p>
    <w:p>
      <w:r>
        <w:t>짧은 잡힘 연출 후 결과 화면으로 전환한다. 다시 시작하면 바나나 접촉 횟수, 감속, 추격, 획득 점수와 현재 운동 기록을 초기화한다.</w:t>
      </w:r>
    </w:p>
    <w:p>
      <w:pPr>
        <w:pStyle w:val="Heading1"/>
        <w:pageBreakBefore/>
      </w:pPr>
      <w:r>
        <w:t>19 일시정지와 재개</w:t>
      </w:r>
    </w:p>
    <w:p>
      <w:pPr>
        <w:pStyle w:val="Caption"/>
      </w:pPr>
      <w:r>
        <w:t>화면 19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9" name="Picture 19" descr="일시정지와 재개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Pause_1280x7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19 일시정지와 재개   |   실제 플레이 화면</w:t>
      </w:r>
    </w:p>
    <w:p>
      <w:r>
        <w:t>일시정지에서는 게임 상태와 운동 시간을 멈춘다. 사용자가 다시 시작하면 같은 위치에서 이어 달린다.</w:t>
      </w:r>
    </w:p>
    <w:p>
      <w:pPr>
        <w:pStyle w:val="Heading2"/>
      </w:pPr>
      <w:r>
        <w:t>화면 구성</w:t>
      </w:r>
    </w:p>
    <w:p>
      <w:r>
        <w:t>현재 맵 위에 일시정지 표시와 재개 버튼을 보여 준다. 뒤쪽 실제 게임 화면을 남겨 현재 위치와 다음 장애물을 알아볼 수 있게 한다.</w:t>
      </w:r>
    </w:p>
    <w:p>
      <w:pPr>
        <w:pStyle w:val="Heading2"/>
      </w:pPr>
      <w:r>
        <w:t>정지 범위</w:t>
      </w:r>
    </w:p>
    <w:p>
      <w:r>
        <w:t>자동 전진, 추격, 감속 시간과 운동 시간은 함께 멈춘다. 정지 전에 쌓인 입력은 지워 재개 직후 예상하지 못한 동작이 나오는 것을 막는다.</w:t>
      </w:r>
    </w:p>
    <w:p>
      <w:pPr>
        <w:pStyle w:val="Heading2"/>
      </w:pPr>
      <w:r>
        <w:t>재개 조건</w:t>
      </w:r>
    </w:p>
    <w:p>
      <w:r>
        <w:t>재개 버튼이나 대응 키로 이어 한다. 멈춰 있는 동안 운동 입력만으로 칼로리 추정치가 계속 올라가지 않는다.</w:t>
      </w:r>
    </w:p>
    <w:p>
      <w:pPr>
        <w:pStyle w:val="Heading1"/>
        <w:pageBreakBefore/>
      </w:pPr>
      <w:r>
        <w:t>20 결과 화면과 다시 시작</w:t>
      </w:r>
    </w:p>
    <w:p>
      <w:pPr>
        <w:pStyle w:val="Caption"/>
      </w:pPr>
      <w:r>
        <w:t>화면 20   |   실제 Unity 실행 화면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20" name="Picture 20" descr="결과 화면과 다시 시작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GameOver_1280x7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20 결과 화면과 다시 시작   |   실제 플레이 화면</w:t>
      </w:r>
    </w:p>
    <w:p>
      <w:r>
        <w:t>단단한 장애물 충돌, 수레 추락, 바나나 감속 추격의 종료 결과를 보여 준다. 사용자는 기록을 확인하고 바로 다시 시작할 수 있다.</w:t>
      </w:r>
    </w:p>
    <w:p>
      <w:pPr>
        <w:pStyle w:val="Heading2"/>
      </w:pPr>
      <w:r>
        <w:t>표시 내용</w:t>
      </w:r>
    </w:p>
    <w:p>
      <w:r>
        <w:t>거리와 점수, 최고 기록을 표시한다. 몸무게를 입력한 경우에는 인식된 운동 시간을 바탕으로 계산한 추정 칼로리 정보를 확인한다.</w:t>
      </w:r>
    </w:p>
    <w:p>
      <w:pPr>
        <w:pStyle w:val="Heading2"/>
      </w:pPr>
      <w:r>
        <w:t>종료 구분</w:t>
      </w:r>
    </w:p>
    <w:p>
      <w:r>
        <w:t>단단한 장애물은 한 번 충돌하면 종료된다. 수레는 잘못된 기울이기로 철로 붕괴 지점을 통과했을 때 추락한다. 바나나는 두 번째 접촉 후 추격으로 종료된다.</w:t>
      </w:r>
    </w:p>
    <w:p>
      <w:pPr>
        <w:pStyle w:val="Heading2"/>
      </w:pPr>
      <w:r>
        <w:t>다시 시작</w:t>
      </w:r>
    </w:p>
    <w:p>
      <w:r>
        <w:t>재시작하면 타이틀로 돌아가 몸무게 선택과 로딩을 거친다. 장애물, 코인, 바닥 아이템과 문 상태도 다시 준비한다.</w:t>
      </w:r>
    </w:p>
    <w:p>
      <w:pPr>
        <w:pStyle w:val="Heading1"/>
        <w:pageBreakBefore/>
      </w:pPr>
      <w:r>
        <w:t>21 동작별 장애물과 판정</w:t>
      </w:r>
    </w:p>
    <w:p>
      <w:r>
        <w:t>사용자가 미리 읽을 수 있는 형태와 실제 동작 판정을 연결한다. 같은 장애물이 구간에 따라 다른 동작을 요구하지 않도록 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2232"/>
            <w:shd w:fill="E7ECF1"/>
          </w:tcPr>
          <w:p>
            <w:pPr>
              <w:spacing w:after="120" w:before="120"/>
            </w:pPr>
            <w:r>
              <w:rPr>
                <w:b/>
              </w:rPr>
              <w:t>대상</w:t>
            </w:r>
          </w:p>
        </w:tc>
        <w:tc>
          <w:tcPr>
            <w:tcW w:type="dxa" w:w="3528"/>
            <w:shd w:fill="E7ECF1"/>
          </w:tcPr>
          <w:p>
            <w:pPr>
              <w:spacing w:after="120" w:before="120"/>
            </w:pPr>
            <w:r>
              <w:rPr>
                <w:b/>
              </w:rPr>
              <w:t>필요한 동작</w:t>
            </w:r>
          </w:p>
        </w:tc>
        <w:tc>
          <w:tcPr>
            <w:tcW w:type="dxa" w:w="4464"/>
            <w:shd w:fill="E7ECF1"/>
          </w:tcPr>
          <w:p>
            <w:pPr>
              <w:spacing w:after="120" w:before="120"/>
            </w:pPr>
            <w:r>
              <w:rPr>
                <w:b/>
              </w:rPr>
              <w:t>통과하지 못했을 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낮은 상자와 통나무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점프하여 넘기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한 번 충돌하면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머리 위 파이프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몸을 낮추기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한 번 충돌하면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계단형 운동 장애물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무릎 높이 들기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한 번 충돌하면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감옥 입구의 닫히는 문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숙여서 아래로 통과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서서 닿으면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차선 차단벽과 레이저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안전한 차선으로 이동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한 번 충돌하면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수레의 붕괴 철로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남은 레일 쪽으로 기울이기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수레 추락으로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바나나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피하거나 점프로 넘기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첫 접촉 감속 두 번째 추격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물웅덩이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피하거나 점프로 넘기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일시 감속 바나나 횟수는 유지</w:t>
            </w:r>
          </w:p>
        </w:tc>
      </w:tr>
    </w:tbl>
    <w:p>
      <w:pPr>
        <w:pStyle w:val="Heading2"/>
      </w:pPr>
      <w:r>
        <w:t>개발용 키보드 조작</w:t>
      </w:r>
    </w:p>
    <w:p>
      <w:r>
        <w:t>좌우 방향키 또는 A와 D로 이동한다. Space로 점프, 아래 방향키 또는 S로 숙이기, 위 방향키 또는 W로 하이니를 테스트한다. 실제 운동은 포즈 입력을 통해 같은 게임 동작으로 연결한다.</w:t>
      </w:r>
    </w:p>
    <w:p>
      <w:pPr>
        <w:pStyle w:val="Heading2"/>
      </w:pPr>
      <w:r>
        <w:t>공간과 애니메이션 확인</w:t>
      </w:r>
    </w:p>
    <w:p>
      <w:r>
        <w:t>광산에서 수레 철로, 계단, 닫히는 문, 감옥, 사육장으로 이어지는 경계를 확인한다. 독방 원숭이의 발은 바닥에 있고 몸은 철창 뒤에 있어야 한다. 점프와 수레 동작에서는 발 접지 보정이 해제되어야 한다.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 xml:space="preserve">무한옥 V10   ·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Malgun Gothic" w:hAnsi="Malgun Gothic" w:eastAsia="Malgun Gothic" w:cs="Malgun Gothi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i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="Malgun Gothic" w:hAnsi="Malgun Gothic" w:eastAsia="Malgun Gothic" w:cs="Malgun Gothi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Malgun Gothic" w:hAnsi="Malgun Gothic" w:eastAsia="Malgun Gothic" w:cs="Malgun Gothic"/>
      <w:b w:val="0"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algun Gothic" w:hAnsi="Malgun Gothic" w:eastAsia="Malgun Gothic" w:cs="Malgun Gothi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Malgun Gothic" w:hAnsi="Malgun Gothic" w:eastAsia="Malgun Gothic" w:cs="Malgun Gothi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무한옥 화면별 게임 기획서</dc:title>
  <dc:subject>캐릭터 디테일 발 접지 독방 공간 게임 화면과 동작 흐름</dc:subject>
  <dc:creator>무한옥 프로젝트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