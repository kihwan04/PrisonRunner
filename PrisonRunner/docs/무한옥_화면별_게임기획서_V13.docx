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무한옥 화면별 게임 기획서</w:t>
      </w:r>
    </w:p>
    <w:p>
      <w:pPr>
        <w:pStyle w:val="Subtitle"/>
      </w:pPr>
      <w:r>
        <w:t>화면 흐름과 맵별 동작 장애물 회피 안내</w:t>
      </w:r>
    </w:p>
    <w:p>
      <w:pPr>
        <w:pStyle w:val="Caption"/>
      </w:pPr>
      <w:r>
        <w:t>2026년 10월 5일 | 기획 V13 | 화면 01 타이틀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타이틀과 게임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Title_1280x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01 타이틀과 게임 시작   |   V10 실제 플레이 화면</w:t>
      </w:r>
    </w:p>
    <w:p>
      <w:r>
        <w:t>무한옥은 경찰에게 쫓기는 원숭이가 여러 맵을 달리며 장애물을 피하는 운동 게임이다. 맵마다 점프와 슬라이드를 섞고, 플레이가 이어질수록 속도를 높인다. 맵 길이와 장애물 사이 간격은 아직 미정이다.</w:t>
      </w:r>
    </w:p>
    <w:p>
      <w:pPr>
        <w:pStyle w:val="Heading2"/>
      </w:pPr>
      <w:r>
        <w:t>화면 구성</w:t>
      </w:r>
    </w:p>
    <w:p>
      <w:r>
        <w:t>타이틀에서 광산 분위기를 먼저 보여 준다. 나무 지지대와 랜턴을 배경으로 두고, 원숭이와 곡괭이가 로고나 시작 버튼을 가리지 않게 배치한다.</w:t>
      </w:r>
    </w:p>
    <w:p>
      <w:pPr>
        <w:pStyle w:val="Heading2"/>
      </w:pPr>
      <w:r>
        <w:t>입력과 전환</w:t>
      </w:r>
    </w:p>
    <w:p>
      <w:r>
        <w:t>시작 버튼을 누르면 몸무게 입력 화면으로 넘어간다. 입력을 마치거나 건너뛰면 로딩을 거쳐 광산에서 달리기를 시작한다.</w:t>
      </w:r>
    </w:p>
    <w:p>
      <w:pPr>
        <w:pStyle w:val="Heading2"/>
      </w:pPr>
      <w:r>
        <w:t>공통 화면 기준</w:t>
      </w:r>
    </w:p>
    <w:p>
      <w:r>
        <w:t>화면은 16:9 비율을 기준으로 구성한다. 사진은 V10 촬영본을 참고 자료로 사용한다. 맵별 동작은 22장, 속도 변화는 23장에 정리했다. 장애물의 모습과 피하는 방법은 25~29장의 설명도를 함께 보면 된다.</w:t>
      </w:r>
    </w:p>
    <w:p>
      <w:pPr>
        <w:pStyle w:val="Heading1"/>
        <w:pageBreakBefore/>
      </w:pPr>
      <w:r>
        <w:t>02 선택 몸무게 입력</w:t>
      </w:r>
    </w:p>
    <w:p>
      <w:pPr>
        <w:pStyle w:val="Caption"/>
      </w:pPr>
      <w:r>
        <w:t>화면 02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 descr="선택 몸무게 입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WeightSetup_1280x7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02 선택 몸무게 입력   |   V10 실제 플레이 화면</w:t>
      </w:r>
    </w:p>
    <w:p>
      <w:r>
        <w:t>몸무게는 시작 전에 선택해서 입력한다. 운동량을 확인하고 싶은 사용자는 입력하고, 게임만 하고 싶다면 빈칸으로 두고 넘어갈 수 있다.</w:t>
      </w:r>
    </w:p>
    <w:p>
      <w:pPr>
        <w:pStyle w:val="Heading2"/>
      </w:pPr>
      <w:r>
        <w:t>입력 규칙</w:t>
      </w:r>
    </w:p>
    <w:p>
      <w:r>
        <w:t>숫자로 입력한 몸무게가 10~350 kg 범위인지 확인한다. 빈칸은 허용하되, 잘못된 값이 들어 있으면 수정 안내를 보여 준다. 입력한 값은 이번 플레이에서만 사용한다.</w:t>
      </w:r>
    </w:p>
    <w:p>
      <w:pPr>
        <w:pStyle w:val="Heading2"/>
      </w:pPr>
      <w:r>
        <w:t>칼로리 표시</w:t>
      </w:r>
    </w:p>
    <w:p>
      <w:r>
        <w:t>몸무게를 입력했다면 인식된 운동 시간을 바탕으로 칼로리 추정치를 보여 준다. 계산에는 4 MET를 사용하며, 개인의 실제 소모량을 측정한 값은 아니다.</w:t>
      </w:r>
    </w:p>
    <w:p>
      <w:pPr>
        <w:pStyle w:val="Heading2"/>
      </w:pPr>
      <w:r>
        <w:t>시간 처리</w:t>
      </w:r>
    </w:p>
    <w:p>
      <w:r>
        <w:t>로딩이나 일시정지처럼 몸을 움직이지 않는 시간은 운동 시간에서 제외한다. 키보드 테스트도 운동량에 포함하지 않는다. 시작을 누르면 로딩 화면으로 넘어간다.</w:t>
      </w:r>
    </w:p>
    <w:p>
      <w:pPr>
        <w:pStyle w:val="Heading1"/>
        <w:pageBreakBefore/>
      </w:pPr>
      <w:r>
        <w:t>03 로딩 인트로</w:t>
      </w:r>
    </w:p>
    <w:p>
      <w:pPr>
        <w:pStyle w:val="Caption"/>
      </w:pPr>
      <w:r>
        <w:t>화면 03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 descr="로딩 인트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_1280x7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03 로딩 인트로   |   V10 실제 플레이 화면</w:t>
      </w:r>
    </w:p>
    <w:p>
      <w:r>
        <w:t>원숭이가 경찰에게 쫓기는 장면으로 게임의 상황을 알려 준다. 이 화면이 보이는 동안 첫 맵과 캐릭터를 준비한다.</w:t>
      </w:r>
    </w:p>
    <w:p>
      <w:pPr>
        <w:pStyle w:val="Heading2"/>
      </w:pPr>
      <w:r>
        <w:t>화면 구성</w:t>
      </w:r>
    </w:p>
    <w:p>
      <w:r>
        <w:t>이미지 비율을 유지하고 아래에 로딩 상태를 표시한다. 준비가 끝나면 이미지가 자연스럽게 걷히면서 광산이 드러난다.</w:t>
      </w:r>
    </w:p>
    <w:p>
      <w:pPr>
        <w:pStyle w:val="Heading2"/>
      </w:pPr>
      <w:r>
        <w:t>연출 연결</w:t>
      </w:r>
    </w:p>
    <w:p>
      <w:r>
        <w:t>로딩 화면이 도입 장면을 겸한다. 준비가 끝난 뒤에는 바로 플레이로 이어지도록 캐릭터 위치와 카메라를 미리 맞춰 둔다.</w:t>
      </w:r>
    </w:p>
    <w:p>
      <w:pPr>
        <w:pStyle w:val="Heading2"/>
      </w:pPr>
      <w:r>
        <w:t>아트 기준</w:t>
      </w:r>
    </w:p>
    <w:p>
      <w:r>
        <w:t>광산은 나무 보강재, 철로, 수레, 암석으로 구성한다. 따뜻한 랜턴 빛을 사용해 타이틀과 실제 플레이가 같은 공간처럼 이어지게 한다.</w:t>
      </w:r>
    </w:p>
    <w:p>
      <w:pPr>
        <w:pStyle w:val="Heading1"/>
        <w:pageBreakBefore/>
      </w:pPr>
      <w:r>
        <w:t>04 로딩에서 실제 광산으로 전환</w:t>
      </w:r>
    </w:p>
    <w:p>
      <w:pPr>
        <w:pStyle w:val="Caption"/>
      </w:pPr>
      <w:r>
        <w:t>화면 04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 descr="로딩에서 실제 광산으로 전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Reveal_1280x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04 로딩에서 실제 광산으로 전환   |   V10 실제 플레이 화면</w:t>
      </w:r>
    </w:p>
    <w:p>
      <w:r>
        <w:t>로딩이 끝나면 광산에서 달리기를 시작한다. 전환 중에는 이동과 운동 시간을 멈추고, 화면이 준비된 뒤 좌우 이동과 점프, 슬라이드 입력을 받는다.</w:t>
      </w:r>
    </w:p>
    <w:p>
      <w:pPr>
        <w:pStyle w:val="Heading2"/>
      </w:pPr>
      <w:r>
        <w:t>전환 방식</w:t>
      </w:r>
    </w:p>
    <w:p>
      <w:r>
        <w:t>로딩 이미지를 서서히 걷어 내면서 원숭이의 시점으로 연결한다. 카메라가 갑자기 움직이거나 바닥이 튀어 보이지 않게 전환을 맞춘다.</w:t>
      </w:r>
    </w:p>
    <w:p>
      <w:pPr>
        <w:pStyle w:val="Heading2"/>
      </w:pPr>
      <w:r>
        <w:t>입력 처리</w:t>
      </w:r>
    </w:p>
    <w:p>
      <w:r>
        <w:t>첫 진입은 기본 속도로 시작한다. 입력은 화면 전환이 끝난 뒤부터 받고, 플레이가 이어지면 속도를 조금씩 높인다. 가속 간격과 최대 속도는 플레이테스트 후 정한다.</w:t>
      </w:r>
    </w:p>
    <w:p>
      <w:pPr>
        <w:pStyle w:val="Heading2"/>
      </w:pPr>
      <w:r>
        <w:t>공간 연결</w:t>
      </w:r>
    </w:p>
    <w:p>
      <w:r>
        <w:t>바닥과 레일, 랜턴 배치로 달리는 방향을 보여 준다. 광산 끝에서는 승강장이 보이고, 그곳에서 수레 구간으로 이어진다.</w:t>
      </w:r>
    </w:p>
    <w:p>
      <w:pPr>
        <w:pStyle w:val="Heading1"/>
        <w:pageBreakBefore/>
      </w:pPr>
      <w:r>
        <w:t>05 광산 달리기와 운동 안내</w:t>
      </w:r>
    </w:p>
    <w:p>
      <w:pPr>
        <w:pStyle w:val="Caption"/>
      </w:pPr>
      <w:r>
        <w:t>화면 05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 descr="광산 달리기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FirstLiveFrame_1280x7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05 광산 달리기   |   V10 실제 플레이 화면</w:t>
      </w:r>
    </w:p>
    <w:p>
      <w:r>
        <w:t>광산은 달리기와 기본 회피 동작을 익히는 구간이다. 자동으로 앞으로 달리면서 낮은 장애물은 점프하고, 머리 위 장애물은 슬라이드로 지난다.</w:t>
      </w:r>
    </w:p>
    <w:p>
      <w:pPr>
        <w:pStyle w:val="Heading2"/>
      </w:pPr>
      <w:r>
        <w:t>맵별 동작</w:t>
      </w:r>
    </w:p>
    <w:p>
      <w:r>
        <w:t>상자를 넘은 뒤 파이프 아래를 지나가는 흐름을 기본으로 잡는다. 두 장애물은 세 레인에 걸쳐 배치해 필요한 동작을 하도록 한다. 첫 진입에서는 상자를 생략해 준비할 여유를 준다.</w:t>
      </w:r>
    </w:p>
    <w:p>
      <w:pPr>
        <w:pStyle w:val="Heading2"/>
      </w:pPr>
      <w:r>
        <w:t>실패 조건</w:t>
      </w:r>
    </w:p>
    <w:p>
      <w:r>
        <w:t>상자나 파이프 같은 단단한 장애물에 부딪히면 경찰에게 잡히며 플레이를 끝낸다. 몸동작과 통과 시점을 맞추는 것이 핵심이다.</w:t>
      </w:r>
    </w:p>
    <w:p>
      <w:pPr>
        <w:pStyle w:val="Heading2"/>
      </w:pPr>
      <w:r>
        <w:t>HUD와 다음 구간</w:t>
      </w:r>
    </w:p>
    <w:p>
      <w:r>
        <w:t>HUD에는 이동 거리, 코인, 현재 속도와 다음 동작을 보여 준다. 몸무게를 입력한 경우 칼로리 추정치도 표시한다. 속도가 빨라져도 동작을 준비할 시간이 있도록 안내 시점을 조정한다.</w:t>
      </w:r>
    </w:p>
    <w:p>
      <w:pPr>
        <w:pStyle w:val="Heading1"/>
        <w:pageBreakBefore/>
      </w:pPr>
      <w:r>
        <w:t>06 전용 철로의 수레 탑승</w:t>
      </w:r>
    </w:p>
    <w:p>
      <w:pPr>
        <w:pStyle w:val="Caption"/>
      </w:pPr>
      <w:r>
        <w:t>화면 06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 descr="전용 철로의 수레 탑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Ride_1280x7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06 전용 철로의 수레 탑승   |   V10 실제 플레이 화면</w:t>
      </w:r>
    </w:p>
    <w:p>
      <w:r>
        <w:t>승강장에 도착하면 수레에 자동으로 탄다. 수레는 절벽 위 단선 철로를 달리며, 카메라는 뒤쪽으로 이동해 원숭이와 수레가 함께 보이게 한다.</w:t>
      </w:r>
    </w:p>
    <w:p>
      <w:pPr>
        <w:pStyle w:val="Heading2"/>
      </w:pPr>
      <w:r>
        <w:t>동작과 카메라</w:t>
      </w:r>
    </w:p>
    <w:p>
      <w:r>
        <w:t>원숭이는 손잡이를 잡고 수레 움직임에 맞춰 몸을 기울인다. 카메라에도 기울기를 조금 반영해 균형을 잡는 느낌을 준다.</w:t>
      </w:r>
    </w:p>
    <w:p>
      <w:pPr>
        <w:pStyle w:val="Heading2"/>
      </w:pPr>
      <w:r>
        <w:t>입력 규칙</w:t>
      </w:r>
    </w:p>
    <w:p>
      <w:r>
        <w:t>수레에서는 좌우로 몸을 기울이거나 숙인다. 점프와 하이니는 사용하지 않는다. 한쪽 철로가 무너지면 남아 있는 레일 쪽으로 기울여 통과한다.</w:t>
      </w:r>
    </w:p>
    <w:p>
      <w:pPr>
        <w:pStyle w:val="Heading2"/>
      </w:pPr>
      <w:r>
        <w:t>운동 흐름</w:t>
      </w:r>
    </w:p>
    <w:p>
      <w:r>
        <w:t>수레는 달리기 중간에 다른 동작을 하는 구간이다. 하차하면 다시 세 레인 달리기로 돌아가며, 맵이 바뀌어도 진행 중이던 속도 변화는 이어진다.</w:t>
      </w:r>
    </w:p>
    <w:p>
      <w:pPr>
        <w:pStyle w:val="Heading1"/>
        <w:pageBreakBefore/>
      </w:pPr>
      <w:r>
        <w:t>07 무너진 철로 회피</w:t>
      </w:r>
    </w:p>
    <w:p>
      <w:pPr>
        <w:pStyle w:val="Caption"/>
      </w:pPr>
      <w:r>
        <w:t>화면 07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7" name="Picture 7" descr="무너진 철로 회피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Bank_1280x7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07 무너진 철로 회피   |   V10 실제 플레이 화면</w:t>
      </w:r>
    </w:p>
    <w:p>
      <w:r>
        <w:t>철로 한쪽이 끊긴 곳에서는 수레를 남아 있는 쪽으로 기울인다. 끊긴 레일과 아래 절벽이 미리 보여 어느 쪽으로 움직일지 판단할 수 있어야 한다.</w:t>
      </w:r>
    </w:p>
    <w:p>
      <w:pPr>
        <w:pStyle w:val="Heading2"/>
      </w:pPr>
      <w:r>
        <w:t>성공 조건</w:t>
      </w:r>
    </w:p>
    <w:p>
      <w:r>
        <w:t>왼쪽 레일이 끊기면 오른쪽으로, 오른쪽 레일이 끊기면 왼쪽으로 기울인다. 위험 구간을 지날 때 그 방향을 유지해야 통과한다.</w:t>
      </w:r>
    </w:p>
    <w:p>
      <w:pPr>
        <w:pStyle w:val="Heading2"/>
      </w:pPr>
      <w:r>
        <w:t>실패 조건</w:t>
      </w:r>
    </w:p>
    <w:p>
      <w:r>
        <w:t>끊긴 쪽으로 기울이거나 균형을 잡지 못하면 수레가 추락한다. 이때 플레이를 끝내고 결과 화면으로 넘어간다.</w:t>
      </w:r>
    </w:p>
    <w:p>
      <w:pPr>
        <w:pStyle w:val="Heading2"/>
      </w:pPr>
      <w:r>
        <w:t>위험의 시각 표현</w:t>
      </w:r>
    </w:p>
    <w:p>
      <w:r>
        <w:t>남아 있는 레일은 잘 보이게 하고, 무너진 쪽은 깨진 바닥과 절벽으로 구분한다. 카메라 기울기는 방향을 느낄 정도로만 적용한다.</w:t>
      </w:r>
    </w:p>
    <w:p>
      <w:pPr>
        <w:pStyle w:val="Heading1"/>
        <w:pageBreakBefore/>
      </w:pPr>
      <w:r>
        <w:t>08 수레 하차와 시설 진입</w:t>
      </w:r>
    </w:p>
    <w:p>
      <w:pPr>
        <w:pStyle w:val="Caption"/>
      </w:pPr>
      <w:r>
        <w:t>화면 08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 descr="수레 하차와 시설 진입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Exit_1280x7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08 수레 하차와 시설 진입   |   V10 실제 플레이 화면</w:t>
      </w:r>
    </w:p>
    <w:p>
      <w:r>
        <w:t>수레에서 내리면 광산의 목재와 암벽이 시설의 콘크리트와 배관으로 바뀐다. 공간이 갑자기 끊겨 보이지 않게 승강장에서 시설 입구까지 이어 준다.</w:t>
      </w:r>
    </w:p>
    <w:p>
      <w:pPr>
        <w:pStyle w:val="Heading2"/>
      </w:pPr>
      <w:r>
        <w:t>연결 구조</w:t>
      </w:r>
    </w:p>
    <w:p>
      <w:r>
        <w:t>승강장, 레일 끝, 출입 프레임을 순서대로 놓아 이동 경로를 보여 준다. 바닥은 자연스럽게 이어져 하차 뒤에도 진행 방향을 쉽게 알 수 있게 한다.</w:t>
      </w:r>
    </w:p>
    <w:p>
      <w:pPr>
        <w:pStyle w:val="Heading2"/>
      </w:pPr>
      <w:r>
        <w:t>카메라 전환</w:t>
      </w:r>
    </w:p>
    <w:p>
      <w:r>
        <w:t>하차할 때 카메라는 다시 1인칭으로 돌아온다. 손도 함께 보이게 하고, 카메라 전환 때문에 달리는 속도가 초기화되지 않게 한다.</w:t>
      </w:r>
    </w:p>
    <w:p>
      <w:pPr>
        <w:pStyle w:val="Heading2"/>
      </w:pPr>
      <w:r>
        <w:t>다음 동작</w:t>
      </w:r>
    </w:p>
    <w:p>
      <w:r>
        <w:t>시설 연결 구간에서는 점프와 슬라이드를 다시 사용한다. 이어지는 계단에서는 점프, 하이니, 입구 문 슬라이드를 차례로 배치한다.</w:t>
      </w:r>
    </w:p>
    <w:p>
      <w:pPr>
        <w:pStyle w:val="Heading1"/>
        <w:pageBreakBefore/>
      </w:pPr>
      <w:r>
        <w:t>09 광산에서 시설 계단으로 상승</w:t>
      </w:r>
    </w:p>
    <w:p>
      <w:pPr>
        <w:pStyle w:val="Caption"/>
      </w:pPr>
      <w:r>
        <w:t>화면 09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9" name="Picture 9" descr="광산에서 시설 계단으로 상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4_1280x7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09 광산에서 시설 계단으로 상승   |   V10 실제 플레이 화면</w:t>
      </w:r>
    </w:p>
    <w:p>
      <w:r>
        <w:t>계단을 올라가며 광산에서 감옥 시설로 진입한다. 배관과 난간, 경고등을 배치해 앞으로 갈수록 보안 시설에 가까워지는 분위기를 만든다.</w:t>
      </w:r>
    </w:p>
    <w:p>
      <w:pPr>
        <w:pStyle w:val="Heading2"/>
      </w:pPr>
      <w:r>
        <w:t>맵 구조</w:t>
      </w:r>
    </w:p>
    <w:p>
      <w:r>
        <w:t>시설 계단은 두 공간의 높이 차이를 연결한다. 계단 길이와 높이는 아직 정하지 않았으며, 실제 이동과 동작을 보면서 조정한다.</w:t>
      </w:r>
    </w:p>
    <w:p>
      <w:pPr>
        <w:pStyle w:val="Heading2"/>
      </w:pPr>
      <w:r>
        <w:t>동작과 접지</w:t>
      </w:r>
    </w:p>
    <w:p>
      <w:r>
        <w:t>낮은 상자를 점프로 넘은 뒤, 계단형 장애물에서는 무릎을 높이 드는 하이니 동작을 한다. 하이니는 일반 점프로 대신할 수 없다. 발은 계단에 맞춰 자연스럽게 닿게 한다.</w:t>
      </w:r>
    </w:p>
    <w:p>
      <w:pPr>
        <w:pStyle w:val="Heading2"/>
      </w:pPr>
      <w:r>
        <w:t>다음 화면</w:t>
      </w:r>
    </w:p>
    <w:p>
      <w:r>
        <w:t>계단 끝에서는 내려오는 감옥 문 아래로 슬라이드한다. 통과한 뒤에는 감옥 복도로 바로 이어져 다음 공간이 끊겨 보이지 않게 한다.</w:t>
      </w:r>
    </w:p>
    <w:p>
      <w:pPr>
        <w:pStyle w:val="Heading1"/>
        <w:pageBreakBefore/>
      </w:pPr>
      <w:r>
        <w:t>10 계단 끝에서 닫히는 감옥 문</w:t>
      </w:r>
    </w:p>
    <w:p>
      <w:pPr>
        <w:pStyle w:val="Caption"/>
      </w:pPr>
      <w:r>
        <w:t>화면 10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0" name="Picture 10" descr="계단 끝에서 닫히는 감옥 문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losingGate_1280x7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10 계단 끝에서 닫히는 감옥 문   |   V10 실제 플레이 화면</w:t>
      </w:r>
    </w:p>
    <w:p>
      <w:r>
        <w:t>감옥 입구에 가까워지면 문이 내려온다. 바닥에 남은 틈을 보고 몸을 낮춰 통과하게 만드는 장애물이다.</w:t>
      </w:r>
    </w:p>
    <w:p>
      <w:pPr>
        <w:pStyle w:val="Heading2"/>
      </w:pPr>
      <w:r>
        <w:t>문 움직임</w:t>
      </w:r>
    </w:p>
    <w:p>
      <w:r>
        <w:t>문은 세 레인 전체를 가린다. 플레이어가 접근하는 동안 낮아지되, 몸을 숙여 통과할 틈은 남긴다. 문이 움직이기 시작하는 시점과 통과 여유는 테스트하면서 맞춘다.</w:t>
      </w:r>
    </w:p>
    <w:p>
      <w:pPr>
        <w:pStyle w:val="Heading2"/>
      </w:pPr>
      <w:r>
        <w:t>시각 안내</w:t>
      </w:r>
    </w:p>
    <w:p>
      <w:r>
        <w:t>붉은 경고 줄무늬와 상태등으로 문이 움직인다는 사실을 알려 준다. 문 너머에는 차가운 조명의 복도가 보여 다음 구간을 예상할 수 있게 한다.</w:t>
      </w:r>
    </w:p>
    <w:p>
      <w:pPr>
        <w:pStyle w:val="Heading2"/>
      </w:pPr>
      <w:r>
        <w:t>성공과 실패</w:t>
      </w:r>
    </w:p>
    <w:p>
      <w:r>
        <w:t>문 아래를 지날 때 슬라이드 상태면 성공이다. 서 있거나 점프해서 문에 닿으면 플레이가 끝난다.</w:t>
      </w:r>
    </w:p>
    <w:p>
      <w:pPr>
        <w:pStyle w:val="Heading1"/>
        <w:pageBreakBefore/>
      </w:pPr>
      <w:r>
        <w:t>11 문 아래 슬라이딩</w:t>
      </w:r>
    </w:p>
    <w:p>
      <w:pPr>
        <w:pStyle w:val="Caption"/>
      </w:pPr>
      <w:r>
        <w:t>화면 11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1" name="Picture 11" descr="문 아래 슬라이딩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deUnderGate_1280x7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11 문 아래 슬라이딩   |   V10 실제 플레이 화면</w:t>
      </w:r>
    </w:p>
    <w:p>
      <w:r>
        <w:t>문 아래를 지나갈 때 원숭이의 몸과 카메라를 함께 낮춘다. 사용자가 직접 몸을 숙여 통과하는 느낌이 들도록 한다.</w:t>
      </w:r>
    </w:p>
    <w:p>
      <w:pPr>
        <w:pStyle w:val="Heading2"/>
      </w:pPr>
      <w:r>
        <w:t>애니메이션</w:t>
      </w:r>
    </w:p>
    <w:p>
      <w:r>
        <w:t>숙이는 동작이 인식되는 동안 낮은 자세를 유지한다. 키보드로 테스트할 때는 S 또는 아래 방향키를 누르고 있는 동안 슬라이드를 이어 간다.</w:t>
      </w:r>
    </w:p>
    <w:p>
      <w:pPr>
        <w:pStyle w:val="Heading2"/>
      </w:pPr>
      <w:r>
        <w:t>공간의 연속성</w:t>
      </w:r>
    </w:p>
    <w:p>
      <w:r>
        <w:t>문 너머의 복도가 통과 전부터 보이게 한다. 플레이어가 지나간 뒤 문이 닫히면서 감옥 안으로 들어왔다는 느낌을 준다.</w:t>
      </w:r>
    </w:p>
    <w:p>
      <w:pPr>
        <w:pStyle w:val="Heading2"/>
      </w:pPr>
      <w:r>
        <w:t>판정 기준</w:t>
      </w:r>
    </w:p>
    <w:p>
      <w:r>
        <w:t>문을 통과하는 순간 슬라이드 상태인지 확인한다. 점프와 슬라이드가 동시에 들어오면 점프가 우선이며, 공중에서는 슬라이드나 추가 점프를 할 수 없다.</w:t>
      </w:r>
    </w:p>
    <w:p>
      <w:pPr>
        <w:pStyle w:val="Heading1"/>
        <w:pageBreakBefore/>
      </w:pPr>
      <w:r>
        <w:t>12 철창이 있는 감옥 복도</w:t>
      </w:r>
    </w:p>
    <w:p>
      <w:pPr>
        <w:pStyle w:val="Caption"/>
      </w:pPr>
      <w:r>
        <w:t>화면 12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2" name="Picture 12" descr="철창이 있는 감옥 복도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risonEntry_1280x7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12 철창이 있는 감옥 복도   |   V10 실제 플레이 화면</w:t>
      </w:r>
    </w:p>
    <w:p>
      <w:r>
        <w:t>감옥 복도는 양쪽 독방과 중앙 통로로 구성한다. 원숭이와 침대는 독방 안에 두고, 달리는 길은 분명하게 비워 둔다.</w:t>
      </w:r>
    </w:p>
    <w:p>
      <w:pPr>
        <w:pStyle w:val="Heading2"/>
      </w:pPr>
      <w:r>
        <w:t>독방 구성</w:t>
      </w:r>
    </w:p>
    <w:p>
      <w:r>
        <w:t>독방에는 벽과 칸막이, 문틀, 철창, 경첩, 잠금장치, 번호판을 넣는다. 반복되는 방들이 감옥이라는 공간을 알아보기 쉽게 만든다.</w:t>
      </w:r>
    </w:p>
    <w:p>
      <w:pPr>
        <w:pStyle w:val="Heading2"/>
      </w:pPr>
      <w:r>
        <w:t>공간 분리</w:t>
      </w:r>
    </w:p>
    <w:p>
      <w:r>
        <w:t>철창 뒤로 침대와 담요, 벤치, 물그릇을 배치한다. 독방의 깊이는 별도로 조정하되, 소품이나 캐릭터가 달리는 통로를 침범하지 않게 한다.</w:t>
      </w:r>
    </w:p>
    <w:p>
      <w:pPr>
        <w:pStyle w:val="Heading2"/>
      </w:pPr>
      <w:r>
        <w:t>동작과 다음 공간</w:t>
      </w:r>
    </w:p>
    <w:p>
      <w:r>
        <w:t>복도에서는 상자를 점프로 넘고 파이프 아래를 슬라이드한다. 이후 차단 문이 한 레인을 막으면 비어 있는 레인으로 옮겨 간다.</w:t>
      </w:r>
    </w:p>
    <w:p>
      <w:pPr>
        <w:pStyle w:val="Heading1"/>
        <w:pageBreakBefore/>
      </w:pPr>
      <w:r>
        <w:t>13 철창 안 원숭이의 상태</w:t>
      </w:r>
    </w:p>
    <w:p>
      <w:pPr>
        <w:pStyle w:val="Caption"/>
      </w:pPr>
      <w:r>
        <w:t>화면 13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3" name="Picture 13" descr="철창 안 원숭이의 상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ellCloseup_1280x7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13 철창 안 원숭이의 상태   |   V10 제작 검수용 근접 카메라</w:t>
      </w:r>
    </w:p>
    <w:p>
      <w:r>
        <w:t>철창 안에도 원숭이가 있어 실제 감옥처럼 보이게 한다. 사진은 배치를 확인하려고 가까이서 촬영한 참고 화면이다.</w:t>
      </w:r>
    </w:p>
    <w:p>
      <w:pPr>
        <w:pStyle w:val="Heading2"/>
      </w:pPr>
      <w:r>
        <w:t>캐릭터 동작</w:t>
      </w:r>
    </w:p>
    <w:p>
      <w:r>
        <w:t>팔과 고개를 조금씩 움직이고 눈을 깜박이는 정도로 살아 있는 느낌을 준다. 복도에서 달리는 플레이어의 시선을 지나치게 끌지 않도록 움직임은 작게 한다.</w:t>
      </w:r>
    </w:p>
    <w:p>
      <w:pPr>
        <w:pStyle w:val="Heading2"/>
      </w:pPr>
      <w:r>
        <w:t>배치 기준</w:t>
      </w:r>
    </w:p>
    <w:p>
      <w:r>
        <w:t>원숭이는 독방 안에 두고 몸이나 발이 철창을 뚫고 나오지 않게 한다. 침대는 뒤쪽, 물그릇은 바닥에 배치한다. 독방 안 캐릭터는 회피 판정에 영향을 주지 않는다.</w:t>
      </w:r>
    </w:p>
    <w:p>
      <w:pPr>
        <w:pStyle w:val="Heading2"/>
      </w:pPr>
      <w:r>
        <w:t>분위기</w:t>
      </w:r>
    </w:p>
    <w:p>
      <w:r>
        <w:t>복도는 차가운 빛으로, 독방은 랜턴의 따뜻한 빛으로 구분한다. 실제 플레이는 1인칭을 유지하고, 근접 화면은 캐릭터와 소품을 확인하는 데 사용한다.</w:t>
      </w:r>
    </w:p>
    <w:p>
      <w:pPr>
        <w:pStyle w:val="Heading1"/>
        <w:pageBreakBefore/>
      </w:pPr>
      <w:r>
        <w:t>14 캐릭터 디테일과 발 접지</w:t>
      </w:r>
    </w:p>
    <w:p>
      <w:pPr>
        <w:pStyle w:val="Caption"/>
      </w:pPr>
      <w:r>
        <w:t>화면 14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4" name="Picture 14" descr="캐릭터 디테일과 발 접지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acterContact_1280x7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14 캐릭터 디테일과 발 접지   |   V10 제작 검수용 근접 카메라</w:t>
      </w:r>
    </w:p>
    <w:p>
      <w:r>
        <w:t>캐릭터가 달릴 때 발이 바닥에 닿는지, 손과 얼굴이 자연스럽게 보이는지 확인한다. 사진은 광산에서 원숭이를 옆으로 바라본 참고 화면이다.</w:t>
      </w:r>
    </w:p>
    <w:p>
      <w:pPr>
        <w:pStyle w:val="Heading2"/>
      </w:pPr>
      <w:r>
        <w:t>외형</w:t>
      </w:r>
    </w:p>
    <w:p>
      <w:r>
        <w:t>갈색 털과 밝은 얼굴, 손발을 기본으로 한다. 주황색 밴드와 등의 0723 표식으로 캐릭터를 구분하고, 꼬리와 입, 이빨 같은 세부 요소도 가까이서 어색하지 않게 정리한다.</w:t>
      </w:r>
    </w:p>
    <w:p>
      <w:pPr>
        <w:pStyle w:val="Heading2"/>
      </w:pPr>
      <w:r>
        <w:t>접지 동작</w:t>
      </w:r>
    </w:p>
    <w:p>
      <w:r>
        <w:t>평지와 계단에서 발이 뜨거나 바닥을 뚫지 않게 맞춘다. 발이 닿은 순간에는 잠깐 자리를 잡되, 이동을 방해하거나 다리가 과하게 늘어나지 않도록 한다.</w:t>
      </w:r>
    </w:p>
    <w:p>
      <w:pPr>
        <w:pStyle w:val="Heading2"/>
      </w:pPr>
      <w:r>
        <w:t>동작 구분</w:t>
      </w:r>
    </w:p>
    <w:p>
      <w:r>
        <w:t>점프 중에는 발을 바닥에 맞추지 않고, 수레에 탔을 때는 수레 자세를 사용한다. 달리기 동작은 속도에 맞춰 바뀌어야 감속과 가속이 자연스럽게 느껴진다.</w:t>
      </w:r>
    </w:p>
    <w:p>
      <w:pPr>
        <w:pStyle w:val="Heading1"/>
        <w:pageBreakBefore/>
      </w:pPr>
      <w:r>
        <w:t>15 감옥 보안 구간과 출구</w:t>
      </w:r>
    </w:p>
    <w:p>
      <w:pPr>
        <w:pStyle w:val="Caption"/>
      </w:pPr>
      <w:r>
        <w:t>화면 15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5" name="Picture 15" descr="감옥 보안 구간과 출구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7_1280x7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15 감옥 보안 구간과 출구   |   V10 실제 플레이 화면</w:t>
      </w:r>
    </w:p>
    <w:p>
      <w:r>
        <w:t>감옥 끝에는 사육장으로 나가는 보안 시설이 있다. 검사 장치와 출입구를 지나 외부로 빠져나가는 흐름으로 구성한다.</w:t>
      </w:r>
    </w:p>
    <w:p>
      <w:pPr>
        <w:pStyle w:val="Heading2"/>
      </w:pPr>
      <w:r>
        <w:t>공간 구성</w:t>
      </w:r>
    </w:p>
    <w:p>
      <w:r>
        <w:t>양쪽에 검사 장치와 상태등을 두고 중앙에는 이동 통로를 남긴다. 콘크리트와 배관이 출구까지 이어져 시설 안에서 밖으로 나간다는 느낌을 준다.</w:t>
      </w:r>
    </w:p>
    <w:p>
      <w:pPr>
        <w:pStyle w:val="Heading2"/>
      </w:pPr>
      <w:r>
        <w:t>입력과 장애물</w:t>
      </w:r>
    </w:p>
    <w:p>
      <w:r>
        <w:t>상자 점프와 파이프 슬라이드 다음에 차단 문 회피를 배치한다. 점프와 슬라이드 장애물은 세 레인에 걸치고, 차단 문은 한 레인만 막는다.</w:t>
      </w:r>
    </w:p>
    <w:p>
      <w:pPr>
        <w:pStyle w:val="Heading2"/>
      </w:pPr>
      <w:r>
        <w:t>다음 맵 연결</w:t>
      </w:r>
    </w:p>
    <w:p>
      <w:r>
        <w:t>출구를 지나면 내리막을 따라 사육장으로 내려간다. 시설 조명에서 달빛과 나무가 보이는 야외로 분위기를 바꾼다. 경사와 길이는 추후 조정한다.</w:t>
      </w:r>
    </w:p>
    <w:p>
      <w:pPr>
        <w:pStyle w:val="Heading1"/>
        <w:pageBreakBefore/>
      </w:pPr>
      <w:r>
        <w:t>16 밤의 동물 사육장</w:t>
      </w:r>
    </w:p>
    <w:p>
      <w:pPr>
        <w:pStyle w:val="Caption"/>
      </w:pPr>
      <w:r>
        <w:t>화면 16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6" name="Picture 16" descr="밤의 동물 사육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9_1280x7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16 밤의 동물 사육장   |   V10 실제 플레이 화면</w:t>
      </w:r>
    </w:p>
    <w:p>
      <w:r>
        <w:t>사육장은 철제 울타리와 동물 우리가 있는 야외 맵이다. 밤하늘이 보이면서 감옥보다 공간이 넓어진 느낌을 준다.</w:t>
      </w:r>
    </w:p>
    <w:p>
      <w:pPr>
        <w:pStyle w:val="Heading2"/>
      </w:pPr>
      <w:r>
        <w:t>아트 구성</w:t>
      </w:r>
    </w:p>
    <w:p>
      <w:r>
        <w:t>기린, 코끼리, 원숭이는 울타리 뒤에 배치한다. 나무와 식물, 따뜻한 랜턴을 푸른 밤빛과 함께 사용하되 달리는 방향은 잘 보이게 한다.</w:t>
      </w:r>
    </w:p>
    <w:p>
      <w:pPr>
        <w:pStyle w:val="Heading2"/>
      </w:pPr>
      <w:r>
        <w:t>장애물과 바닥 아이템</w:t>
      </w:r>
    </w:p>
    <w:p>
      <w:r>
        <w:t>사육장에서도 점프와 슬라이드를 사용한다. 바닥에는 바나나 껍질과 물웅덩이를 섞어 놓는다. 이들은 옆으로 피하거나 점프로 넘을 수 있으며, 밟으면 속도가 떨어진다.</w:t>
      </w:r>
    </w:p>
    <w:p>
      <w:pPr>
        <w:pStyle w:val="Heading2"/>
      </w:pPr>
      <w:r>
        <w:t>반복 경로</w:t>
      </w:r>
    </w:p>
    <w:p>
      <w:r>
        <w:t>사육장 다음에는 다시 광산으로 돌아가 맵을 반복한다. 한 바퀴를 돌아도 속도는 초기화하지 않는다. 전체 경로 길이는 아직 미정이다.</w:t>
      </w:r>
    </w:p>
    <w:p>
      <w:pPr>
        <w:pStyle w:val="Heading1"/>
        <w:pageBreakBefore/>
      </w:pPr>
      <w:r>
        <w:t>17 바나나를 밟은 첫 감속</w:t>
      </w:r>
    </w:p>
    <w:p>
      <w:pPr>
        <w:pStyle w:val="Caption"/>
      </w:pPr>
      <w:r>
        <w:t>화면 17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7" name="Picture 17" descr="바나나를 밟은 첫 감속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p_1280x7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17 바나나를 밟은 첫 감속   |   V10 실제 플레이 화면</w:t>
      </w:r>
    </w:p>
    <w:p>
      <w:r>
        <w:t>바나나를 처음 밟으면 잠깐 비틀거리며 느려진다. 경찰이 가까워지는 연출과 HUD 안내로 실수의 영향을 보여 준다.</w:t>
      </w:r>
    </w:p>
    <w:p>
      <w:pPr>
        <w:pStyle w:val="Heading2"/>
      </w:pPr>
      <w:r>
        <w:t>첫 접촉</w:t>
      </w:r>
    </w:p>
    <w:p>
      <w:r>
        <w:t>첫 접촉은 바로 종료하지 않고 잠시 감속시킨다. 속도가 회복돼도 바나나를 밟은 횟수는 남아 있어, 다음 접촉을 더 조심하게 만든다.</w:t>
      </w:r>
    </w:p>
    <w:p>
      <w:pPr>
        <w:pStyle w:val="Heading2"/>
      </w:pPr>
      <w:r>
        <w:t>회피 방법</w:t>
      </w:r>
    </w:p>
    <w:p>
      <w:r>
        <w:t>바나나는 다른 레인으로 옮기거나 점프로 넘는다. 물웅덩이도 같은 방법으로 피할 수 있지만, 물을 밟은 횟수는 바나나 접촉 횟수에 포함하지 않는다.</w:t>
      </w:r>
    </w:p>
    <w:p>
      <w:pPr>
        <w:pStyle w:val="Heading2"/>
      </w:pPr>
      <w:r>
        <w:t>애니메이션</w:t>
      </w:r>
    </w:p>
    <w:p>
      <w:r>
        <w:t>비틀거림과 가벼운 카메라 흔들림으로 미끄러진 느낌을 준다. 감속이 끝나면 당시 진행 단계에 맞는 속도로 돌아온다. 감속 정도와 지속 시간은 테스트 후 맞춘다.</w:t>
      </w:r>
    </w:p>
    <w:p>
      <w:pPr>
        <w:pStyle w:val="Heading1"/>
        <w:pageBreakBefore/>
      </w:pPr>
      <w:r>
        <w:t>18 바나나 두 번 접촉 후 경찰에게 잡힘</w:t>
      </w:r>
    </w:p>
    <w:p>
      <w:pPr>
        <w:pStyle w:val="Caption"/>
      </w:pPr>
      <w:r>
        <w:t>화면 18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8" name="Picture 18" descr="바나나 두 번 접촉 후 경찰에게 잡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BananaCatch_1280x7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18 바나나 두 번 접촉 후 경찰에게 잡힘   |   V10 실제 플레이 화면</w:t>
      </w:r>
    </w:p>
    <w:p>
      <w:r>
        <w:t>같은 플레이에서 바나나를 두 번 밟으면 경찰이 따라잡는다. 미끄러짐에서 추격, 체포로 이어지는 흐름을 보여 준다.</w:t>
      </w:r>
    </w:p>
    <w:p>
      <w:pPr>
        <w:pStyle w:val="Heading2"/>
      </w:pPr>
      <w:r>
        <w:t>규칙</w:t>
      </w:r>
    </w:p>
    <w:p>
      <w:r>
        <w:t>첫 감속이 이미 끝났더라도 두 번째 접촉이면 추격으로 이어진다. 경찰이 다가오는 짧은 연출 뒤 잡힘 화면과 결과 화면으로 넘어간다.</w:t>
      </w:r>
    </w:p>
    <w:p>
      <w:pPr>
        <w:pStyle w:val="Heading2"/>
      </w:pPr>
      <w:r>
        <w:t>잡힘 화면</w:t>
      </w:r>
    </w:p>
    <w:p>
      <w:r>
        <w:t>경찰이 앞쪽으로 다가와 원숭이를 체포한다. 얼굴이 카메라를 뚫거나 화면을 과하게 가리지 않도록 연출을 맞춘다.</w:t>
      </w:r>
    </w:p>
    <w:p>
      <w:pPr>
        <w:pStyle w:val="Heading2"/>
      </w:pPr>
      <w:r>
        <w:t>재시작</w:t>
      </w:r>
    </w:p>
    <w:p>
      <w:r>
        <w:t>다시 시작하면 바나나 접촉 횟수와 감속, 추격 상태를 모두 비운다. 점수와 이동 기록도 새로 계산하고 기본 속도로 출발한다.</w:t>
      </w:r>
    </w:p>
    <w:p>
      <w:pPr>
        <w:pStyle w:val="Heading1"/>
        <w:pageBreakBefore/>
      </w:pPr>
      <w:r>
        <w:t>19 일시정지와 재개</w:t>
      </w:r>
    </w:p>
    <w:p>
      <w:pPr>
        <w:pStyle w:val="Caption"/>
      </w:pPr>
      <w:r>
        <w:t>화면 19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9" name="Picture 19" descr="일시정지와 재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ause_1280x7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19 일시정지와 재개   |   V10 실제 플레이 화면</w:t>
      </w:r>
    </w:p>
    <w:p>
      <w:r>
        <w:t>일시정지를 누르면 게임과 운동 시간이 함께 멈춘다. 재개하면 멈췄던 자리에서 이어서 달린다.</w:t>
      </w:r>
    </w:p>
    <w:p>
      <w:pPr>
        <w:pStyle w:val="Heading2"/>
      </w:pPr>
      <w:r>
        <w:t>화면 구성</w:t>
      </w:r>
    </w:p>
    <w:p>
      <w:r>
        <w:t>현재 맵 위에 일시정지 메뉴를 표시한다. 뒤쪽 장애물이 그대로 보이게 해 재개 전에 다음 상황을 확인할 수 있도록 한다.</w:t>
      </w:r>
    </w:p>
    <w:p>
      <w:pPr>
        <w:pStyle w:val="Heading2"/>
      </w:pPr>
      <w:r>
        <w:t>정지 범위</w:t>
      </w:r>
    </w:p>
    <w:p>
      <w:r>
        <w:t>전진, 가속, 추격, 감속과 운동 시간 계산을 함께 멈춘다. 이동 기록은 유지하고, 정지 중 들어온 입력이 재개 순간 갑자기 실행되지 않게 한다.</w:t>
      </w:r>
    </w:p>
    <w:p>
      <w:pPr>
        <w:pStyle w:val="Heading2"/>
      </w:pPr>
      <w:r>
        <w:t>재개 조건</w:t>
      </w:r>
    </w:p>
    <w:p>
      <w:r>
        <w:t>재개 전후에 위치와 동작 상태가 이어져야 한다. 정지한 시간은 이동 기록이나 칼로리에 더하지 않고, 점프와 슬라이드도 멈춘 시점부터 이어 간다.</w:t>
      </w:r>
    </w:p>
    <w:p>
      <w:pPr>
        <w:pStyle w:val="Heading1"/>
        <w:pageBreakBefore/>
      </w:pPr>
      <w:r>
        <w:t>20 결과 화면과 다시 시작</w:t>
      </w:r>
    </w:p>
    <w:p>
      <w:pPr>
        <w:pStyle w:val="Caption"/>
      </w:pPr>
      <w:r>
        <w:t>화면 20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0" name="Picture 20" descr="결과 화면과 다시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GameOver_1280x7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20 결과 화면과 다시 시작   |   V10 실제 플레이 화면</w:t>
      </w:r>
    </w:p>
    <w:p>
      <w:r>
        <w:t>장애물 충돌, 수레 추락, 경찰 추격으로 플레이가 끝나면 결과 화면을 보여 준다. 기록을 확인한 뒤 다시 시작할 수 있다.</w:t>
      </w:r>
    </w:p>
    <w:p>
      <w:pPr>
        <w:pStyle w:val="Heading2"/>
      </w:pPr>
      <w:r>
        <w:t>표시 내용</w:t>
      </w:r>
    </w:p>
    <w:p>
      <w:r>
        <w:t>이동 거리와 점수, 최고 기록을 보여 준다. 몸무게를 입력한 경우에는 인식된 운동 시간과 칼로리 추정치를 함께 표시한다.</w:t>
      </w:r>
    </w:p>
    <w:p>
      <w:pPr>
        <w:pStyle w:val="Heading2"/>
      </w:pPr>
      <w:r>
        <w:t>종료 구분</w:t>
      </w:r>
    </w:p>
    <w:p>
      <w:r>
        <w:t>단단한 장애물에 부딪히면 종료하고, 수레에서 균형을 잃으면 추락한다. 바나나는 첫 접촉 때 감속하고 두 번째 접촉 때 경찰에게 잡힌다.</w:t>
      </w:r>
    </w:p>
    <w:p>
      <w:pPr>
        <w:pStyle w:val="Heading2"/>
      </w:pPr>
      <w:r>
        <w:t>다시 시작</w:t>
      </w:r>
    </w:p>
    <w:p>
      <w:r>
        <w:t>다시 시작하면 타이틀과 몸무게 입력, 로딩 순서로 돌아간다. 기록과 속도, 접촉 횟수, 문 상태를 초기화해 이전 플레이가 다음 판에 영향을 주지 않게 한다.</w:t>
      </w:r>
    </w:p>
    <w:p>
      <w:pPr>
        <w:pStyle w:val="Heading1"/>
        <w:pageBreakBefore/>
      </w:pPr>
      <w:r>
        <w:t>21 동작별 장애물과 판정</w:t>
      </w:r>
    </w:p>
    <w:p>
      <w:r>
        <w:t>상자는 점프, 파이프와 입구 문은 슬라이드로 지난다. 계단형 장애물은 하이니, 복도 차단 문은 옆으로 피하는 동작이 필요하다. 각 모습과 회피 방법은 25~29장에 그림으로 정리했다.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232"/>
            <w:shd w:fill="E7ECF1"/>
          </w:tcPr>
          <w:p>
            <w:pPr>
              <w:spacing w:after="120" w:before="120"/>
            </w:pPr>
            <w:r>
              <w:rPr>
                <w:b/>
              </w:rPr>
              <w:t>대상</w:t>
            </w:r>
          </w:p>
        </w:tc>
        <w:tc>
          <w:tcPr>
            <w:tcW w:type="dxa" w:w="3528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필요한 동작</w:t>
            </w:r>
          </w:p>
        </w:tc>
        <w:tc>
          <w:tcPr>
            <w:tcW w:type="dxa" w:w="4464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통과하지 못했을 때</w:t>
            </w:r>
          </w:p>
        </w:tc>
      </w:tr>
      <w:tr>
        <w:tc>
          <w:tcPr>
            <w:tcW w:type="dxa" w:w="3408"/>
          </w:tcPr>
          <w:p>
            <w:r>
              <w:t>낮은 상자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점프하여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머리 위 파이프</w:t>
            </w:r>
          </w:p>
        </w:tc>
        <w:tc>
          <w:tcPr>
            <w:tcW w:type="dxa" w:w="3408"/>
          </w:tcPr>
          <w:p>
            <w:r>
              <w:t>몸을 낮춰 슬라이드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계단형 운동 장애물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무릎 높이 들기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감옥 입구의 닫히는 문</w:t>
            </w:r>
          </w:p>
        </w:tc>
        <w:tc>
          <w:tcPr>
            <w:tcW w:type="dxa" w:w="3408"/>
          </w:tcPr>
          <w:p>
            <w:r>
              <w:t>슬라이드로 아래 통과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서서 닿으면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차선 차단벽과 레이저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안전한 차선으로 이동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수레의 붕괴 철로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남은 레일 쪽으로 기울이기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수레 추락으로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바나나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첫 접촉 감속 두 번째 추격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물웅덩이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일시 감속 바나나 횟수는 유지</w:t>
            </w:r>
          </w:p>
        </w:tc>
      </w:tr>
    </w:tbl>
    <w:p>
      <w:pPr>
        <w:pStyle w:val="Heading2"/>
      </w:pPr>
      <w:r>
        <w:t>키보드로 확인하는 방법</w:t>
      </w:r>
    </w:p>
    <w:p>
      <w:r>
        <w:t>좌우 이동은 A / D, 점프는 Space, 슬라이드는 S / ↓, 하이니는 W / ↑로 테스트한다. 점프와 슬라이드가 겹치면 점프가 우선이다. 수레에서는 좌우 기울이기와 숙이기만 사용한다.</w:t>
      </w:r>
    </w:p>
    <w:p>
      <w:pPr>
        <w:pStyle w:val="Heading2"/>
      </w:pPr>
      <w:r>
        <w:t>동작을 배치할 때 볼 점</w:t>
      </w:r>
    </w:p>
    <w:p>
      <w:r>
        <w:t>도보 맵에서는 점프와 슬라이드를 번갈아 사용하게 한다. 계단에는 하이니를 더하고, 수레에서는 균형 잡기로 흐름을 바꾼다. 연속 동작 사이에는 몸을 준비할 여유가 있어야 한다.</w:t>
      </w:r>
    </w:p>
    <w:p>
      <w:pPr>
        <w:pStyle w:val="Heading1"/>
        <w:pageBreakBefore/>
      </w:pPr>
      <w:r>
        <w:t>22 맵 순서와 운동 배치</w:t>
      </w:r>
    </w:p>
    <w:p>
      <w:r>
        <w:t>아래 순서로 맵을 이어 간다. 표는 구간마다 필요한 동작을 정리한 것이며, 맵 길이나 장애물 위치를 확정한 배치표는 아니다. 거리와 간격은 실제 플레이를 보며 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944"/>
        <w:gridCol w:w="893"/>
        <w:gridCol w:w="1627"/>
        <w:gridCol w:w="5112"/>
      </w:tblGrid>
      <w:tr>
        <w:trPr>
          <w:tblHeader/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순서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맵 구간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</w:pPr>
            <w:r>
              <w:rPr>
                <w:b/>
                <w:sz w:val="21"/>
              </w:rPr>
              <w:t>점프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</w:pPr>
            <w:r>
              <w:rPr>
                <w:b/>
                <w:sz w:val="21"/>
              </w:rPr>
              <w:t>슬라이드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구간에서 할 동작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광산 시작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첫 진입에서는 상자 생략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철로 전반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없음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숙이기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남아 있는 레일 쪽으로 기울이기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철로 후반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없음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숙이기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남아 있는 레일 쪽으로 기울이기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시설 연결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하차 후 1인칭 달리기로 복귀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시설 계단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입구 문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점프 → 하이니 → 문 아래 슬라이드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감옥 복도 A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이후 차단 문을 피해 빈 레인으로 이동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감옥 복도 B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이후 차단 문을 피해 빈 레인으로 이동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보안 출구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이후 차단 문을 피해 빈 레인으로 이동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외부 내리막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야외 사육장으로 이어지는 내리막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동물 사육장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상자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파이프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</w:pPr>
            <w:r>
              <w:rPr>
                <w:b w:val="0"/>
                <w:sz w:val="21"/>
              </w:rPr>
              <w:t>바나나와 물웅덩이는 옆으로 피하거나 점프</w:t>
            </w:r>
          </w:p>
        </w:tc>
      </w:tr>
    </w:tbl>
    <w:p>
      <w:pPr>
        <w:spacing w:after="0"/>
      </w:pPr>
    </w:p>
    <w:p>
      <w:pPr>
        <w:pStyle w:val="Heading2"/>
      </w:pPr>
      <w:r>
        <w:t>수레 조작의 예외</w:t>
      </w:r>
    </w:p>
    <w:p>
      <w:r>
        <w:t>수레에서는 남아 있는 레일 쪽으로 기울인다. 도보에서 쓰는 점프와 하이니는 사용하지 않으며, 숙이는 동작은 유지할 수 있다.</w:t>
      </w:r>
    </w:p>
    <w:p>
      <w:pPr>
        <w:pStyle w:val="Heading2"/>
      </w:pPr>
      <w:r>
        <w:t>계단과 감옥 문</w:t>
      </w:r>
    </w:p>
    <w:p>
      <w:r>
        <w:t>계단 끝 입구 문은 아래 틈으로 슬라이드하는 장애물이다. 감옥 복도의 차단 문은 바닥까지 닫히므로 빈 레인으로 피해야 한다. 같은 문이라도 통과 방식이 바로 구분되게 만든다.</w:t>
      </w:r>
    </w:p>
    <w:p>
      <w:pPr>
        <w:pStyle w:val="Heading1"/>
        <w:pageBreakBefore/>
      </w:pPr>
      <w:r>
        <w:t>23 플레이 진행에 따른 속도와 안내</w:t>
      </w:r>
    </w:p>
    <w:p>
      <w:r>
        <w:t>처음에는 기본 동작을 익힐 수 있는 속도로 출발한다. 플레이가 이어질수록 조금씩 빨라져 긴장감을 높인다. 특정 거리를 기준으로 가속하는 규칙은 아직 정하지 않는다.</w:t>
      </w:r>
    </w:p>
    <w:p>
      <w:pPr>
        <w:pStyle w:val="Heading2"/>
      </w:pPr>
      <w:r>
        <w:t>속도를 높이는 흐름</w:t>
      </w:r>
    </w:p>
    <w:p>
      <w:r>
        <w:t>시작 속도, 최대 속도, 가속 간격은 맵 구성과 운동 난이도를 함께 보고 정한다. 먼저 아래 흐름으로 테스트하고, 사용자가 연속 동작을 무리 없이 따라갈 수 있는지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168"/>
        <w:gridCol w:w="3744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진행 상황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속도 변화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플레이 의도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시작 구간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기본 속도로 출발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기본 동작 익히기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플레이가 이어질 때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조금씩 빨라짐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동작 연결에 익숙해지기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충분히 진행한 뒤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빠른 속도 유지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회피와 운동에 집중하기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바닥 아이템 접촉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잠시 감속 후 회복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실수의 영향 보여 주기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새로 시작할 때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기본 속도로 복귀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처음부터 다시 도전하기</w:t>
            </w:r>
          </w:p>
        </w:tc>
      </w:tr>
    </w:tbl>
    <w:p>
      <w:pPr>
        <w:spacing w:after="0"/>
      </w:pPr>
    </w:p>
    <w:p>
      <w:pPr>
        <w:pStyle w:val="Heading2"/>
      </w:pPr>
      <w:r>
        <w:t>감속과 속도 회복</w:t>
      </w:r>
    </w:p>
    <w:p>
      <w:r>
        <w:t>바나나나 물웅덩이를 밟으면 잠시 느려졌다가 현재 진행 단계의 속도로 돌아온다. 감속이 끝났을 때 갑자기 튀는 느낌이 없도록 회복 흐름을 맞춘다.</w:t>
      </w:r>
    </w:p>
    <w:p>
      <w:pPr>
        <w:pStyle w:val="Heading2"/>
      </w:pPr>
      <w:r>
        <w:t>HUD와 다음 동작 안내</w:t>
      </w:r>
    </w:p>
    <w:p>
      <w:r>
        <w:t>현재 속도와 다음 동작을 HUD에 표시한다. 빠른 구간일수록 점프, 슬라이드, 하이니 안내를 미리 보여 준다. 복도 문은 피할 레인을, 수레는 기울일 방향을 쉽게 읽을 수 있어야 한다.</w:t>
      </w:r>
    </w:p>
    <w:p>
      <w:pPr>
        <w:pStyle w:val="Heading2"/>
      </w:pPr>
      <w:r>
        <w:t>정지와 재시작</w:t>
      </w:r>
    </w:p>
    <w:p>
      <w:r>
        <w:t>일시정지 중에는 가속도 멈추고, 재개하면 같은 단계에서 이어 간다. 맵 반복이나 수레 탑승으로 속도를 초기화하지 않는다. 새로 시작할 때만 기본 속도로 돌아간다.</w:t>
      </w:r>
    </w:p>
    <w:p>
      <w:pPr>
        <w:pStyle w:val="Heading1"/>
        <w:pageBreakBefore/>
      </w:pPr>
      <w:r>
        <w:t>24 조작 기준과 플레이테스트</w:t>
      </w:r>
    </w:p>
    <w:p>
      <w:r>
        <w:t>키보드로 흐름을 먼저 확인하고, 실제 몸동작으로 같은 장애물을 피할 수 있는지 테스트한다. 최종 난이도는 운동할 때의 반응과 피로도를 보고 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448"/>
        <w:gridCol w:w="6120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동작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키보드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동작 기준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레인 이동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A / D 또는 ← / →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빈 레인으로 이동해 차단 장애물을 피한다.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점프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Space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낮은 상자를 넘는다. 공중에서는 추가 점프를 하지 못한다.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슬라이드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S / ↓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몸을 낮춰 파이프와 입구 문 아래를 지난다.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하이니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W / ↑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무릎을 높이 들어 계단형 장애물을 지난다. 점프로 대신하지 못한다.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기울이기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A / D 또는 ← / →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끊긴 쪽 반대로 기울인다. 점프와 하이니는 사용하지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연속 동작과 실패</w:t>
      </w:r>
    </w:p>
    <w:p>
      <w:r>
        <w:t>점프가 시작되면 슬라이드는 해제되고, 공중에서 추가 점프나 슬라이드를 할 수 없다. 고체 장애물은 충돌 시 종료한다. 바나나는 두 번째 접촉 때 추격으로 이어지고, 물웅덩이는 감속만 적용한다.</w:t>
      </w:r>
    </w:p>
    <w:p>
      <w:pPr>
        <w:pStyle w:val="Heading2"/>
      </w:pPr>
      <w:r>
        <w:t>플레이테스트에서 확인할 점</w:t>
      </w:r>
    </w:p>
    <w:p>
      <w:r>
        <w:t>안내를 보고 동작할 시간이 충분한지, 계단에서 세 동작이 자연스럽게 이어지는지 확인한다. 빠른 구간에서도 장애물과 피할 방향이 보이는지 살핀다. 일시정지와 재시작 뒤에는 이전 상태가 잘 정리되는지도 확인한다.</w:t>
      </w:r>
    </w:p>
    <w:p>
      <w:pPr>
        <w:pStyle w:val="Heading2"/>
      </w:pPr>
      <w:r>
        <w:t>사진과 배치 확정</w:t>
      </w:r>
    </w:p>
    <w:p>
      <w:r>
        <w:t>사진 20장은 기존 화면 참고 자료이고, 설명도 10장은 장애물의 모습과 회피 동작을 보여 준다. 맵 길이와 장애물 간격을 정한 뒤 실제 운동으로 검수하고, 확정된 화면을 다시 촬영한다.</w:t>
      </w:r>
    </w:p>
    <w:p>
      <w:pPr>
        <w:pStyle w:val="Heading1"/>
        <w:pageBreakBefore/>
      </w:pPr>
      <w:r>
        <w:t>25 점프와 파이프 슬라이드</w:t>
      </w:r>
    </w:p>
    <w:p>
      <w:r>
        <w:t>도보 맵에서는 낮은 장애물을 넘고 머리 위 장애물 아래로 지난다. 차선을 바꿔도 같은 장애물이 이어지므로 점프와 슬라이드를 직접 해야 한다.</w:t>
      </w:r>
    </w:p>
    <w:p>
      <w:pPr>
        <w:pStyle w:val="Heading2"/>
      </w:pPr>
      <w:r>
        <w:t>낮은 상자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1" name="Picture 21" descr="낮은 상자의 모습과 점프하여 넘기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21 낮은 상자 회피 설명도</w:t>
      </w:r>
    </w:p>
    <w:p>
      <w:pPr>
        <w:spacing w:after="80"/>
      </w:pPr>
      <w:r>
        <w:rPr>
          <w:b w:val="0"/>
        </w:rPr>
        <w:t>낮은 나무 상자가 세 레인에 걸쳐 놓인다. 첫 광산 진입에서는 상자를 생략해 시작 동작을 준비할 여유를 준다. 배치 간격은 추후 정한다.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상자 앞에서 점프해 통과할 때 공중에 있어야 한다. 키보드는 Space를 사용한다. 숙여서 지나갈 수 없으며 상자에 부딪히면 플레이가 끝난다.</w:t>
      </w:r>
      <w:r>
        <w:rPr>
          <w:b w:val="0"/>
        </w:rPr>
      </w:r>
    </w:p>
    <w:p>
      <w:pPr>
        <w:pStyle w:val="Heading2"/>
      </w:pPr>
      <w:r>
        <w:t>머리 위 파이프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2" name="Picture 22" descr="머리 위 파이프의 모습과 몸을 낮춰 슬라이드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22 머리 위 파이프 회피 설명도</w:t>
      </w:r>
    </w:p>
    <w:p>
      <w:pPr>
        <w:spacing w:after="80"/>
      </w:pPr>
      <w:r>
        <w:rPr>
          <w:b w:val="0"/>
        </w:rPr>
        <w:t>회색 파이프가 가로로 길을 막고 양쪽 지지대가 받친다. 세 레인에 걸쳐 있어 옆으로 옮기는 것만으로 피할 수 없다. 계단 끝에서는 파이프 대신 입구 문을 사용한다.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파이프 아래를 지날 때 몸을 숙여 슬라이드한다. 키보드는 S / ↓를 누르고 있는 동안 자세를 유지한다. 서 있거나 점프해 파이프에 닿으면 플레이가 끝난다.</w:t>
      </w:r>
      <w:r>
        <w:rPr>
          <w:b w:val="0"/>
        </w:rPr>
      </w:r>
    </w:p>
    <w:p>
      <w:pPr>
        <w:pStyle w:val="Heading1"/>
        <w:pageBreakBefore/>
      </w:pPr>
      <w:r>
        <w:t>26 하이니와 입구 문 슬라이드</w:t>
      </w:r>
    </w:p>
    <w:p>
      <w:r>
        <w:rPr>
          <w:b w:val="0"/>
        </w:rPr>
        <w:t>계단은 상자 점프, 하이니, 입구 문 슬라이드 순서로 이어진다. 무릎을 높이 드는 동작과 점프가 서로 다른 동작임을 안내해야 한다.</w:t>
      </w:r>
    </w:p>
    <w:p>
      <w:pPr>
        <w:pStyle w:val="Heading2"/>
      </w:pPr>
      <w:r>
        <w:t>계단형 하이니 장애물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3" name="Picture 23" descr="계단형 하이니 장애물의 모습과 무릎 높이 들기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i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23 계단형 하이니 장애물 회피 설명도</w:t>
      </w:r>
    </w:p>
    <w:p>
      <w:pPr>
        <w:spacing w:after="80"/>
      </w:pPr>
      <w:r>
        <w:rPr>
          <w:b w:val="0"/>
        </w:rPr>
        <w:t>작은 계단 모양의 장애물이 시설 계단에 놓인다. 세 레인 모두 같은 동작을 요구하므로 하이니를 준비하도록 안내한다.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무릎을 높이 드는 하이니 동작으로 통과한다. 키보드는 W / ↑를 사용한다. 일반 점프로 대신할 수 없고, 통과할 때 하이니 상태가 아니면 플레이가 끝난다.</w:t>
      </w:r>
      <w:r>
        <w:rPr>
          <w:b w:val="0"/>
        </w:rPr>
      </w:r>
    </w:p>
    <w:p>
      <w:pPr>
        <w:pStyle w:val="Heading2"/>
      </w:pPr>
      <w:r>
        <w:t>계단 끝 입구 문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4" name="Picture 24" descr="계단 끝 입구 문의 모습과 아래 틈으로 통과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g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24 계단 끝 입구 문 회피 설명도</w:t>
      </w:r>
    </w:p>
    <w:p>
      <w:pPr>
        <w:spacing w:after="80"/>
      </w:pPr>
      <w:r>
        <w:rPr>
          <w:b w:val="0"/>
        </w:rPr>
        <w:t>입구 문이 세 레인을 가리지만 바닥에는 몸을 낮춰 지날 틈이 남는다. 붉은 경고 줄무늬와 문 아래 빈 공간으로 통과 방법을 보여 준다.</w:t>
      </w:r>
      <w:r>
        <w:rPr>
          <w:b w:val="0"/>
        </w:rPr>
      </w:r>
    </w:p>
    <w:p>
      <w:pPr>
        <w:spacing w:after="140"/>
      </w:pPr>
      <w:r>
        <w:rPr>
          <w:b w:val="0"/>
        </w:rPr>
        <w:t>몸을 숙이고 문 아래로 슬라이드한다. 키보드는 S / ↓를 사용한다. 옆으로 피하거나 점프로 넘을 수 없다. 통과 뒤에는 문이 완전히 닫히며, 서서 문에 닿으면 플레이가 끝난다.</w:t>
      </w:r>
      <w:r>
        <w:rPr>
          <w:b w:val="0"/>
        </w:rPr>
      </w:r>
    </w:p>
    <w:p>
      <w:pPr>
        <w:pStyle w:val="Heading1"/>
        <w:pageBreakBefore/>
      </w:pPr>
      <w:r>
        <w:t>27 문 회피와 수레 균형</w:t>
      </w:r>
    </w:p>
    <w:p>
      <w:r>
        <w:rPr>
          <w:b w:val="0"/>
        </w:rPr>
        <w:t>복도 차단 문은 옆으로 피하고, 수레 철로에서는 몸을 기울여 균형을 잡는다. 같은 좌우 입력이라도 상황에 따라 움직임이 달라진다.</w:t>
      </w:r>
    </w:p>
    <w:p>
      <w:pPr>
        <w:pStyle w:val="Heading2"/>
      </w:pPr>
      <w:r>
        <w:t>감옥 복도의 차단 문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5" name="Picture 25" descr="감옥 복도의 차단 문의 모습과 빈 레인으로 이동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25 감옥 복도의 차단 문 회피 설명도</w:t>
      </w:r>
    </w:p>
    <w:p>
      <w:pPr>
        <w:spacing w:after="80"/>
      </w:pPr>
      <w:r>
        <w:rPr>
          <w:b w:val="0"/>
        </w:rPr>
        <w:t>감옥 복도와 보안 출구에서 철제 문이 한 레인을 막는다. 붉은 경고등으로 막힌 레인을 알려 주고, 나머지 레인은 피할 수 있게 비워 둔다.</w:t>
      </w:r>
      <w:r>
        <w:rPr>
          <w:b w:val="0"/>
        </w:rPr>
      </w:r>
    </w:p>
    <w:p>
      <w:pPr>
        <w:spacing w:after="140"/>
      </w:pPr>
      <w:r>
        <w:rPr>
          <w:b w:val="0"/>
        </w:rPr>
        <w:t>막힌 레인을 보고 비어 있는 쪽으로 이동한다. 키보드는 A / D 또는 좌우 방향키를 사용한다. 문 아래에 틈이 없어 슬라이드로 지나갈 수 없으며, 문에 닿으면 플레이가 끝난다.</w:t>
      </w:r>
      <w:r>
        <w:rPr>
          <w:b w:val="0"/>
        </w:rPr>
      </w:r>
    </w:p>
    <w:p>
      <w:pPr>
        <w:pStyle w:val="Heading2"/>
      </w:pPr>
      <w:r>
        <w:t>수레 철로 붕괴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6" name="Picture 26" descr="수레 철로 붕괴의 모습과 붕괴 반대로 기울이기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26 수레 철로 붕괴 회피 설명도</w:t>
      </w:r>
    </w:p>
    <w:p>
      <w:pPr>
        <w:spacing w:after="80"/>
      </w:pPr>
      <w:r>
        <w:rPr>
          <w:b w:val="0"/>
        </w:rPr>
        <w:t>수레 구간에서는 한쪽 레일이 끊겨 있다. 그림은 왼쪽 레일이 무너진 경우를 보여 준다. 오른쪽이 무너진 상황에서는 기울이는 방향을 반대로 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왼쪽이 무너지면 오른쪽으로 기울이거나 D / →를 누른다. 오른쪽이 무너지면 왼쪽으로 기울이거나 A / ←를 누른다. 수레에서는 점프하지 않으며, 잘못 기울이면 추락해 플레이가 끝난다.</w:t>
      </w:r>
      <w:r>
        <w:rPr>
          <w:b w:val="0"/>
        </w:rPr>
      </w:r>
    </w:p>
    <w:p>
      <w:pPr>
        <w:pStyle w:val="Heading1"/>
        <w:pageBreakBefore/>
      </w:pPr>
      <w:r>
        <w:t>28 바닥 아이템 피하기</w:t>
      </w:r>
    </w:p>
    <w:p>
      <w:r>
        <w:rPr>
          <w:b w:val="0"/>
        </w:rPr>
        <w:t>바나나와 물웅덩이는 옆으로 피하거나 점프로 넘을 수 있다. 둘 다 밟으면 느려지지만, 바나나는 접촉 횟수가 쌓이면 경찰 추격으로 이어진다.</w:t>
      </w:r>
    </w:p>
    <w:p>
      <w:pPr>
        <w:pStyle w:val="Heading2"/>
      </w:pPr>
      <w:r>
        <w:t>바나나 껍질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7" name="Picture 27" descr="바나나 껍질의 모습과 옆으로 피하거나 점프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an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27 바나나 껍질 회피 설명도</w:t>
      </w:r>
    </w:p>
    <w:p>
      <w:pPr>
        <w:spacing w:after="80"/>
      </w:pPr>
      <w:r>
        <w:rPr>
          <w:b w:val="0"/>
        </w:rPr>
        <w:t>사육장 바닥에 노란 껍질이 낮게 놓인다. 코인과 헷갈리지 않게 형태와 놓인 자세를 구분한다.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다른 레인으로 옮기거나 점프로 넘는다. 키보드는 A / D 또는 Space를 사용한다. 처음 밟으면 잠시 감속하고, 같은 플레이에서 두 번째로 밟으면 경찰이 따라잡아 플레이가 끝난다.</w:t>
      </w:r>
      <w:r>
        <w:rPr>
          <w:b w:val="0"/>
        </w:rPr>
      </w:r>
    </w:p>
    <w:p>
      <w:pPr>
        <w:pStyle w:val="Heading2"/>
      </w:pPr>
      <w:r>
        <w:t>물웅덩이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8" name="Picture 28" descr="물웅덩이의 모습과 옆으로 피하거나 점프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dd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28 물웅덩이 회피 설명도</w:t>
      </w:r>
    </w:p>
    <w:p>
      <w:pPr>
        <w:spacing w:after="80"/>
      </w:pPr>
      <w:r>
        <w:rPr>
          <w:b w:val="0"/>
        </w:rPr>
        <w:t>사육장 바닥에 푸른 반사면으로 표현한다. 물기가 어느 레인에 있는지 달리면서도 알아볼 수 있게 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다른 레인으로 옮기거나 점프로 넘는다. 키보드는 A / D 또는 Space를 사용한다. 밟으면 잠시 느려지며, 바나나 접촉 횟수에는 더하지 않는다.</w:t>
      </w:r>
      <w:r>
        <w:rPr>
          <w:b w:val="0"/>
        </w:rPr>
      </w:r>
    </w:p>
    <w:p>
      <w:pPr>
        <w:pStyle w:val="Heading1"/>
        <w:pageBreakBefore/>
      </w:pPr>
      <w:r>
        <w:t>29 보조 장애물의 회피 기준</w:t>
      </w:r>
    </w:p>
    <w:p>
      <w:r>
        <w:rPr>
          <w:b w:val="0"/>
        </w:rPr>
        <w:t>차단벽과 레이저는 맵 변형에 사용할 수 있는 보조 장애물이다. 현재 본편 경로에는 넣지 않았으며, 추가할 때 아래 회피 방식을 적용한다.</w:t>
      </w:r>
    </w:p>
    <w:p>
      <w:pPr>
        <w:pStyle w:val="Heading2"/>
      </w:pPr>
      <w:r>
        <w:t>차선 차단벽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29" name="Picture 29" descr="차선 차단벽의 모습과 빈 레인으로 이동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i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29 차선 차단벽 회피 설명도</w:t>
      </w:r>
    </w:p>
    <w:p>
      <w:pPr>
        <w:spacing w:after="80"/>
      </w:pPr>
      <w:r>
        <w:rPr>
          <w:b w:val="0"/>
        </w:rPr>
        <w:t>붉은 줄무늬가 있는 차단판으로 한 레인을 막는다. 낮은 상자와 혼동하지 않도록 높이와 형태를 구분한다.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차단판이 없는 레인으로 이동한다. 키보드는 A / D를 사용한다. 점프나 슬라이드로 통과하는 장애물은 아니며, 차단벽에 부딪히면 플레이가 끝난다.</w:t>
      </w:r>
      <w:r>
        <w:rPr>
          <w:b w:val="0"/>
        </w:rPr>
      </w:r>
    </w:p>
    <w:p>
      <w:pPr>
        <w:pStyle w:val="Heading2"/>
      </w:pPr>
      <w:r>
        <w:t>레이저 차단기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691640"/>
            <wp:docPr id="30" name="Picture 30" descr="레이저 차단기의 모습과 빈 레인으로 이동 동작을 보여 주는 회피 설명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</w:pPr>
      <w:r>
        <w:t>그림 30 레이저 차단기 회피 설명도</w:t>
      </w:r>
    </w:p>
    <w:p>
      <w:pPr>
        <w:spacing w:after="80"/>
      </w:pPr>
      <w:r>
        <w:rPr>
          <w:b w:val="0"/>
        </w:rPr>
        <w:t>양쪽 기둥 사이에 붉은 빛이 가로로 놓인다. 빛이 켜진 레인과 비어 있는 레인이 잘 구분되어야 한다.</w:t>
      </w:r>
      <w:r>
        <w:rPr>
          <w:b w:val="0"/>
        </w:rPr>
      </w:r>
    </w:p>
    <w:p>
      <w:pPr>
        <w:spacing w:after="140"/>
      </w:pPr>
      <w:r>
        <w:rPr>
          <w:b w:val="0"/>
        </w:rPr>
        <w:t>붉은 빛이 없는 레인으로 이동한다. 키보드는 A / D를 사용한다. 점프하거나 숙여서 빛 사이를 지나는 방식은 사용하지 않으며, 레이저에 닿으면 플레이가 끝난다.</w:t>
      </w:r>
      <w:r>
        <w:rPr>
          <w:b w:val="0"/>
        </w:rPr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algun Gothic" w:hAnsi="Malgun Gothic" w:eastAsia="Malgun Gothic" w:cs="Malgun Gothi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Malgun Gothic" w:hAnsi="Malgun Gothic" w:eastAsia="Malgun Gothic" w:cs="Malgun Gothi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algun Gothic" w:hAnsi="Malgun Gothic" w:eastAsia="Malgun Gothic" w:cs="Malgun Gothic"/>
      <w:b w:val="0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lgun Gothic" w:hAnsi="Malgun Gothic" w:eastAsia="Malgun Gothic" w:cs="Malgun Gothi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Malgun Gothic" w:hAnsi="Malgun Gothic" w:eastAsia="Malgun Gothic" w:cs="Malgun Gothi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무한옥 화면별 게임 기획서 V13</dc:title>
  <dc:subject>맵별 동작과 회피 안내 거리 미정</dc:subject>
  <dc:creator>무한옥 프로젝트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